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882AD7" w14:textId="77777777" w:rsidR="00FE1E93" w:rsidRDefault="00000000">
      <w:pPr>
        <w:spacing w:before="280" w:after="120"/>
      </w:pPr>
      <w:r>
        <w:rPr>
          <w:b/>
          <w:color w:val="0B3D91"/>
          <w:sz w:val="44"/>
        </w:rPr>
        <w:t>Iceberg Multi-Engine Interop POC — End-to-End Report</w:t>
      </w:r>
    </w:p>
    <w:p w14:paraId="682C2F22" w14:textId="77777777" w:rsidR="00FE1E93" w:rsidRDefault="00000000">
      <w:pPr>
        <w:spacing w:after="120"/>
      </w:pPr>
      <w:r>
        <w:rPr>
          <w:b/>
        </w:rPr>
        <w:t>Scope:</w:t>
      </w:r>
      <w:r>
        <w:t xml:space="preserve"> Databricks Unity Catalog + Snowflake + AWS S3 sharing a single Apache Iceberg table</w:t>
      </w:r>
    </w:p>
    <w:p w14:paraId="02192484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0. Table of Contents</w:t>
      </w:r>
    </w:p>
    <w:p w14:paraId="199A846B" w14:textId="77777777" w:rsidR="00FE1E93" w:rsidRDefault="00000000">
      <w:pPr>
        <w:pStyle w:val="ListNumber"/>
      </w:pPr>
      <w:r>
        <w:t>Executive Summary</w:t>
      </w:r>
    </w:p>
    <w:p w14:paraId="57D6B3A5" w14:textId="77777777" w:rsidR="00FE1E93" w:rsidRDefault="00000000">
      <w:pPr>
        <w:pStyle w:val="ListNumber"/>
      </w:pPr>
      <w:r>
        <w:t>Goal, Scope &amp; Success Criteria</w:t>
      </w:r>
    </w:p>
    <w:p w14:paraId="62B6A951" w14:textId="77777777" w:rsidR="00FE1E93" w:rsidRDefault="00000000">
      <w:pPr>
        <w:pStyle w:val="ListNumber"/>
      </w:pPr>
      <w:r>
        <w:t>Architecture</w:t>
      </w:r>
    </w:p>
    <w:p w14:paraId="148A633E" w14:textId="77777777" w:rsidR="00FE1E93" w:rsidRDefault="00000000">
      <w:pPr>
        <w:pStyle w:val="ListNumber"/>
      </w:pPr>
      <w:r>
        <w:t>Environment &amp; Identifiers</w:t>
      </w:r>
    </w:p>
    <w:p w14:paraId="1C0DFAB2" w14:textId="77777777" w:rsidR="00FE1E93" w:rsidRDefault="00000000">
      <w:pPr>
        <w:pStyle w:val="ListNumber"/>
      </w:pPr>
      <w:r>
        <w:t>Setup — Part A: AWS (S3 + IAM)</w:t>
      </w:r>
    </w:p>
    <w:p w14:paraId="5F5748D7" w14:textId="77777777" w:rsidR="00FE1E93" w:rsidRDefault="00000000">
      <w:pPr>
        <w:pStyle w:val="ListNumber"/>
      </w:pPr>
      <w:r>
        <w:t>Setup — Part B: Databricks Unity Catalog</w:t>
      </w:r>
    </w:p>
    <w:p w14:paraId="32925991" w14:textId="77777777" w:rsidR="00FE1E93" w:rsidRDefault="00000000">
      <w:pPr>
        <w:pStyle w:val="ListNumber"/>
      </w:pPr>
      <w:r>
        <w:t>Setup — Part C: Snowflake External Volume + Catalog Integration</w:t>
      </w:r>
    </w:p>
    <w:p w14:paraId="3382D403" w14:textId="77777777" w:rsidR="00FE1E93" w:rsidRDefault="00000000">
      <w:pPr>
        <w:pStyle w:val="ListNumber"/>
      </w:pPr>
      <w:r>
        <w:t>Iceberg Table Operations — Databricks</w:t>
      </w:r>
    </w:p>
    <w:p w14:paraId="3D0C43BE" w14:textId="77777777" w:rsidR="00FE1E93" w:rsidRDefault="00000000">
      <w:pPr>
        <w:pStyle w:val="ListNumber"/>
      </w:pPr>
      <w:r>
        <w:t>Iceberg Table Operations — Snowflake</w:t>
      </w:r>
    </w:p>
    <w:p w14:paraId="1A8FA2E6" w14:textId="77777777" w:rsidR="00FE1E93" w:rsidRDefault="00000000">
      <w:pPr>
        <w:pStyle w:val="ListNumber"/>
      </w:pPr>
      <w:r>
        <w:t>Bidirectional Sync Test Matrix</w:t>
      </w:r>
    </w:p>
    <w:p w14:paraId="136900FD" w14:textId="77777777" w:rsidR="00FE1E93" w:rsidRDefault="00000000">
      <w:pPr>
        <w:pStyle w:val="ListNumber"/>
      </w:pPr>
      <w:r>
        <w:t>Schema Evolution Test Matrix</w:t>
      </w:r>
    </w:p>
    <w:p w14:paraId="3E579C90" w14:textId="77777777" w:rsidR="00FE1E93" w:rsidRDefault="00000000">
      <w:pPr>
        <w:pStyle w:val="ListNumber"/>
      </w:pPr>
      <w:r>
        <w:t>Time Travel Test</w:t>
      </w:r>
    </w:p>
    <w:p w14:paraId="421E120F" w14:textId="77777777" w:rsidR="00FE1E93" w:rsidRDefault="00000000">
      <w:pPr>
        <w:pStyle w:val="ListNumber"/>
      </w:pPr>
      <w:r>
        <w:t>Partitioning &amp; Clustering Behavior</w:t>
      </w:r>
    </w:p>
    <w:p w14:paraId="16A7A9CF" w14:textId="77777777" w:rsidR="00FE1E93" w:rsidRDefault="00000000">
      <w:pPr>
        <w:pStyle w:val="ListNumber"/>
      </w:pPr>
      <w:r>
        <w:t>Concurrent Write Behavior</w:t>
      </w:r>
    </w:p>
    <w:p w14:paraId="392A344E" w14:textId="77777777" w:rsidR="00FE1E93" w:rsidRDefault="00000000">
      <w:pPr>
        <w:pStyle w:val="ListNumber"/>
      </w:pPr>
      <w:r>
        <w:t>Databricks vs Snowflake — Full Comparison Matrix</w:t>
      </w:r>
    </w:p>
    <w:p w14:paraId="23256077" w14:textId="77777777" w:rsidR="00FE1E93" w:rsidRDefault="00000000">
      <w:pPr>
        <w:pStyle w:val="ListNumber"/>
      </w:pPr>
      <w:r>
        <w:t>Complete Success / Failure Register</w:t>
      </w:r>
    </w:p>
    <w:p w14:paraId="6BF27DAF" w14:textId="77777777" w:rsidR="00FE1E93" w:rsidRDefault="00000000">
      <w:pPr>
        <w:pStyle w:val="ListNumber"/>
      </w:pPr>
      <w:r>
        <w:t>Failure Scenarios &amp; Recovery Playbook</w:t>
      </w:r>
    </w:p>
    <w:p w14:paraId="50CC9537" w14:textId="77777777" w:rsidR="00FE1E93" w:rsidRDefault="00000000">
      <w:pPr>
        <w:pStyle w:val="ListNumber"/>
      </w:pPr>
      <w:r>
        <w:t>Latency Observations</w:t>
      </w:r>
    </w:p>
    <w:p w14:paraId="5385355F" w14:textId="77777777" w:rsidR="00FE1E93" w:rsidRDefault="00000000">
      <w:pPr>
        <w:pStyle w:val="ListNumber"/>
      </w:pPr>
      <w:r>
        <w:t>Bill of Materials</w:t>
      </w:r>
    </w:p>
    <w:p w14:paraId="385D67E9" w14:textId="77777777" w:rsidR="00FE1E93" w:rsidRDefault="00000000">
      <w:pPr>
        <w:pStyle w:val="ListNumber"/>
      </w:pPr>
      <w:r>
        <w:t>Appendix A — All SQL used</w:t>
      </w:r>
    </w:p>
    <w:p w14:paraId="72682CC9" w14:textId="77777777" w:rsidR="00FE1E93" w:rsidRDefault="00000000">
      <w:pPr>
        <w:pStyle w:val="ListNumber"/>
      </w:pPr>
      <w:r>
        <w:t>Appendix B — All JSON policies used</w:t>
      </w:r>
    </w:p>
    <w:p w14:paraId="218AFE60" w14:textId="77777777" w:rsidR="00FE1E93" w:rsidRDefault="00000000">
      <w:pPr>
        <w:pStyle w:val="ListNumber"/>
      </w:pPr>
      <w:r>
        <w:t>Conclusion</w:t>
      </w:r>
    </w:p>
    <w:p w14:paraId="6C4D7D2B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1. Executive Summary</w:t>
      </w:r>
    </w:p>
    <w:p w14:paraId="73C7C1B8" w14:textId="77777777" w:rsidR="00FE1E93" w:rsidRDefault="00000000">
      <w:pPr>
        <w:spacing w:after="120"/>
      </w:pPr>
      <w:r>
        <w:rPr>
          <w:b/>
        </w:rPr>
        <w:t>Outcome:</w:t>
      </w:r>
      <w:r>
        <w:t xml:space="preserve"> PASSED</w:t>
      </w:r>
    </w:p>
    <w:p w14:paraId="515FADA6" w14:textId="77777777" w:rsidR="00FE1E93" w:rsidRDefault="00000000">
      <w:pPr>
        <w:spacing w:after="120"/>
      </w:pPr>
      <w:r>
        <w:rPr>
          <w:b/>
        </w:rPr>
        <w:t>In one line:</w:t>
      </w:r>
      <w:r>
        <w:t xml:space="preserve"> A single Apache Iceberg table on AWS S3, governed by Databricks Unity Catalog, was successfully shared bidirectionally with Snowflake. Both engines read and wrote to the same physical files; schema changes propagated in both directions; and metadata refresh worked reliably within 30 seconds.</w:t>
      </w:r>
    </w:p>
    <w:p w14:paraId="5E95923E" w14:textId="77777777" w:rsidR="00FE1E93" w:rsidRDefault="00000000">
      <w:pPr>
        <w:spacing w:after="120"/>
      </w:pPr>
      <w:r>
        <w:rPr>
          <w:b/>
        </w:rPr>
        <w:t>Recommendation:</w:t>
      </w:r>
      <w:r>
        <w:t xml:space="preserve"> Adopt. The pattern is production-viable when engines are colocated in the same AWS region and clear write-ownership rules are established per table.</w:t>
      </w:r>
    </w:p>
    <w:p w14:paraId="2B1845AB" w14:textId="77777777" w:rsidR="00FE1E93" w:rsidRDefault="00000000">
      <w:pPr>
        <w:spacing w:after="120"/>
      </w:pPr>
      <w:r>
        <w:rPr>
          <w:b/>
        </w:rPr>
        <w:t>Highlights:</w:t>
      </w:r>
    </w:p>
    <w:p w14:paraId="5D356F3C" w14:textId="77777777" w:rsidR="00FE1E93" w:rsidRDefault="00000000">
      <w:pPr>
        <w:pStyle w:val="ListBullet"/>
      </w:pPr>
      <w:r>
        <w:t>All 8 success criteria met</w:t>
      </w:r>
    </w:p>
    <w:p w14:paraId="65F940E3" w14:textId="77777777" w:rsidR="00FE1E93" w:rsidRDefault="00000000">
      <w:pPr>
        <w:pStyle w:val="ListBullet"/>
      </w:pPr>
      <w:r>
        <w:lastRenderedPageBreak/>
        <w:t>Zero data loss observed across all bidirectional writes and schema changes</w:t>
      </w:r>
    </w:p>
    <w:p w14:paraId="263B3A7B" w14:textId="77777777" w:rsidR="00FE1E93" w:rsidRDefault="00000000">
      <w:pPr>
        <w:pStyle w:val="ListBullet"/>
      </w:pPr>
      <w:r>
        <w:t>Confirmed at the file level: both engines point to the same Iceberg metadata JSON on S3</w:t>
      </w:r>
    </w:p>
    <w:p w14:paraId="493F3762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2. Goal, Scope &amp; Success Criteria</w:t>
      </w:r>
    </w:p>
    <w:p w14:paraId="193C7502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Goal</w:t>
      </w:r>
    </w:p>
    <w:p w14:paraId="3F618F5D" w14:textId="77777777" w:rsidR="00FE1E93" w:rsidRDefault="00000000">
      <w:pPr>
        <w:spacing w:after="120"/>
      </w:pPr>
      <w:r>
        <w:t>Prove that a single Apache Iceberg table stored in AWS S3 can serve as a bidirectional source of truth between Databricks Unity Catalog and Snowflake, with:</w:t>
      </w:r>
    </w:p>
    <w:p w14:paraId="1CC5C11F" w14:textId="77777777" w:rsidR="00FE1E93" w:rsidRDefault="00000000">
      <w:pPr>
        <w:pStyle w:val="ListBullet"/>
      </w:pPr>
      <w:r>
        <w:t>Single storage layer (no copies, no ETL)</w:t>
      </w:r>
    </w:p>
    <w:p w14:paraId="698E9009" w14:textId="77777777" w:rsidR="00FE1E93" w:rsidRDefault="00000000">
      <w:pPr>
        <w:pStyle w:val="ListBullet"/>
      </w:pPr>
      <w:r>
        <w:t>Metadata governance in one place (Databricks UC)</w:t>
      </w:r>
    </w:p>
    <w:p w14:paraId="1D3897F1" w14:textId="77777777" w:rsidR="00FE1E93" w:rsidRDefault="00000000">
      <w:pPr>
        <w:pStyle w:val="ListBullet"/>
      </w:pPr>
      <w:r>
        <w:t>Both engines able to query and modify the same physical table</w:t>
      </w:r>
    </w:p>
    <w:p w14:paraId="1F29B6E5" w14:textId="77777777" w:rsidR="00FE1E93" w:rsidRDefault="00000000">
      <w:pPr>
        <w:pStyle w:val="ListBullet"/>
      </w:pPr>
      <w:r>
        <w:t>Schema changes reflected across engines</w:t>
      </w:r>
    </w:p>
    <w:p w14:paraId="2D0C39EE" w14:textId="77777777" w:rsidR="000F381D" w:rsidRDefault="000F381D" w:rsidP="000F381D">
      <w:pPr>
        <w:pStyle w:val="ListBullet"/>
        <w:numPr>
          <w:ilvl w:val="0"/>
          <w:numId w:val="0"/>
        </w:numPr>
        <w:ind w:left="360" w:hanging="360"/>
      </w:pPr>
    </w:p>
    <w:p w14:paraId="1B62AC1F" w14:textId="77777777" w:rsidR="000F381D" w:rsidRDefault="000F381D" w:rsidP="000F381D">
      <w:pPr>
        <w:pStyle w:val="ListBullet"/>
        <w:numPr>
          <w:ilvl w:val="0"/>
          <w:numId w:val="0"/>
        </w:numPr>
        <w:ind w:left="360" w:hanging="360"/>
      </w:pPr>
    </w:p>
    <w:p w14:paraId="1E5A2777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Success Criteria — status at the end of POC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16"/>
        <w:gridCol w:w="3318"/>
        <w:gridCol w:w="3318"/>
      </w:tblGrid>
      <w:tr w:rsidR="00FE1E93" w14:paraId="06F340EC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0B3D91"/>
          </w:tcPr>
          <w:p w14:paraId="03A8C385" w14:textId="77777777" w:rsidR="00FE1E93" w:rsidRDefault="00000000">
            <w:r>
              <w:rPr>
                <w:color w:val="FFFFFF"/>
                <w:sz w:val="20"/>
              </w:rPr>
              <w:t>#</w:t>
            </w:r>
          </w:p>
        </w:tc>
        <w:tc>
          <w:tcPr>
            <w:tcW w:w="3324" w:type="dxa"/>
            <w:shd w:val="clear" w:color="auto" w:fill="0B3D91"/>
          </w:tcPr>
          <w:p w14:paraId="7C617D22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Criterion</w:t>
            </w:r>
          </w:p>
        </w:tc>
        <w:tc>
          <w:tcPr>
            <w:tcW w:w="3324" w:type="dxa"/>
            <w:shd w:val="clear" w:color="auto" w:fill="0B3D91"/>
          </w:tcPr>
          <w:p w14:paraId="430A8DEB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Result</w:t>
            </w:r>
          </w:p>
        </w:tc>
      </w:tr>
      <w:tr w:rsidR="00FE1E93" w14:paraId="6BA74D07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D0E5B53" w14:textId="77777777" w:rsidR="00FE1E93" w:rsidRDefault="00000000">
            <w:r>
              <w:rPr>
                <w:sz w:val="20"/>
              </w:rPr>
              <w:t>1</w:t>
            </w:r>
          </w:p>
        </w:tc>
        <w:tc>
          <w:tcPr>
            <w:tcW w:w="3324" w:type="dxa"/>
          </w:tcPr>
          <w:p w14:paraId="6AD264D4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Iceberg table on S3, discoverable by both engines</w:t>
            </w:r>
          </w:p>
        </w:tc>
        <w:tc>
          <w:tcPr>
            <w:tcW w:w="3324" w:type="dxa"/>
          </w:tcPr>
          <w:p w14:paraId="24730584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PASSED</w:t>
            </w:r>
          </w:p>
        </w:tc>
      </w:tr>
      <w:tr w:rsidR="00FE1E93" w14:paraId="1D70B175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C42E89A" w14:textId="77777777" w:rsidR="00FE1E93" w:rsidRDefault="00000000">
            <w:r>
              <w:rPr>
                <w:sz w:val="20"/>
              </w:rPr>
              <w:t>2</w:t>
            </w:r>
          </w:p>
        </w:tc>
        <w:tc>
          <w:tcPr>
            <w:tcW w:w="3324" w:type="dxa"/>
          </w:tcPr>
          <w:p w14:paraId="7DE2145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Databricks-native DML: INSERT / UPDATE / DELETE / MERGE / COPY INTO</w:t>
            </w:r>
          </w:p>
        </w:tc>
        <w:tc>
          <w:tcPr>
            <w:tcW w:w="3324" w:type="dxa"/>
          </w:tcPr>
          <w:p w14:paraId="65342B5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PASSED</w:t>
            </w:r>
          </w:p>
        </w:tc>
      </w:tr>
      <w:tr w:rsidR="00FE1E93" w14:paraId="71E3D3FC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7549619" w14:textId="77777777" w:rsidR="00FE1E93" w:rsidRDefault="00000000">
            <w:r>
              <w:rPr>
                <w:sz w:val="20"/>
              </w:rPr>
              <w:t>3</w:t>
            </w:r>
          </w:p>
        </w:tc>
        <w:tc>
          <w:tcPr>
            <w:tcW w:w="3324" w:type="dxa"/>
          </w:tcPr>
          <w:p w14:paraId="530EE039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Time travel via </w:t>
            </w:r>
            <w:r>
              <w:rPr>
                <w:rFonts w:ascii="Consolas" w:hAnsi="Consolas"/>
                <w:color w:val="8B0000"/>
                <w:sz w:val="20"/>
              </w:rPr>
              <w:t>VERSION AS OF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color w:val="8B0000"/>
                <w:sz w:val="20"/>
              </w:rPr>
              <w:t>TIMESTAMP AS OF</w:t>
            </w:r>
          </w:p>
        </w:tc>
        <w:tc>
          <w:tcPr>
            <w:tcW w:w="3324" w:type="dxa"/>
          </w:tcPr>
          <w:p w14:paraId="7CBCCBD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PASSED (Databricks only)</w:t>
            </w:r>
          </w:p>
        </w:tc>
      </w:tr>
      <w:tr w:rsidR="00FE1E93" w14:paraId="7BEECEA1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C485A44" w14:textId="77777777" w:rsidR="00FE1E93" w:rsidRDefault="00000000">
            <w:r>
              <w:rPr>
                <w:sz w:val="20"/>
              </w:rPr>
              <w:t>4</w:t>
            </w:r>
          </w:p>
        </w:tc>
        <w:tc>
          <w:tcPr>
            <w:tcW w:w="3324" w:type="dxa"/>
          </w:tcPr>
          <w:p w14:paraId="0EBBB5F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Snowflake reads Databricks-written data</w:t>
            </w:r>
          </w:p>
        </w:tc>
        <w:tc>
          <w:tcPr>
            <w:tcW w:w="3324" w:type="dxa"/>
          </w:tcPr>
          <w:p w14:paraId="523FFD8C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PASSED</w:t>
            </w:r>
          </w:p>
        </w:tc>
      </w:tr>
      <w:tr w:rsidR="00FE1E93" w14:paraId="0E6E543B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379F079" w14:textId="77777777" w:rsidR="00FE1E93" w:rsidRDefault="00000000">
            <w:r>
              <w:rPr>
                <w:sz w:val="20"/>
              </w:rPr>
              <w:t>5</w:t>
            </w:r>
          </w:p>
        </w:tc>
        <w:tc>
          <w:tcPr>
            <w:tcW w:w="3324" w:type="dxa"/>
          </w:tcPr>
          <w:p w14:paraId="480B20B5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Snowflake writes propagate to Databricks</w:t>
            </w:r>
          </w:p>
        </w:tc>
        <w:tc>
          <w:tcPr>
            <w:tcW w:w="3324" w:type="dxa"/>
          </w:tcPr>
          <w:p w14:paraId="6DF295EB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PASSED </w:t>
            </w:r>
          </w:p>
        </w:tc>
      </w:tr>
      <w:tr w:rsidR="00FE1E93" w14:paraId="74C94882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9A218A7" w14:textId="77777777" w:rsidR="00FE1E93" w:rsidRDefault="00000000">
            <w:r>
              <w:rPr>
                <w:sz w:val="20"/>
              </w:rPr>
              <w:t>6</w:t>
            </w:r>
          </w:p>
        </w:tc>
        <w:tc>
          <w:tcPr>
            <w:tcW w:w="3324" w:type="dxa"/>
          </w:tcPr>
          <w:p w14:paraId="1A988182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Schema evolution from either engine visible on the other</w:t>
            </w:r>
          </w:p>
        </w:tc>
        <w:tc>
          <w:tcPr>
            <w:tcW w:w="3324" w:type="dxa"/>
          </w:tcPr>
          <w:p w14:paraId="67AD0C99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PASSED</w:t>
            </w:r>
          </w:p>
        </w:tc>
      </w:tr>
      <w:tr w:rsidR="00FE1E93" w14:paraId="68918769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8EF97E3" w14:textId="77777777" w:rsidR="00FE1E93" w:rsidRDefault="00000000">
            <w:r>
              <w:rPr>
                <w:sz w:val="20"/>
              </w:rPr>
              <w:t>7</w:t>
            </w:r>
          </w:p>
        </w:tc>
        <w:tc>
          <w:tcPr>
            <w:tcW w:w="3324" w:type="dxa"/>
          </w:tcPr>
          <w:p w14:paraId="4AA2D8A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Same physical S3 files confirmed used by both engines</w:t>
            </w:r>
          </w:p>
        </w:tc>
        <w:tc>
          <w:tcPr>
            <w:tcW w:w="3324" w:type="dxa"/>
          </w:tcPr>
          <w:p w14:paraId="645D40F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PASSED</w:t>
            </w:r>
          </w:p>
        </w:tc>
      </w:tr>
      <w:tr w:rsidR="00FE1E93" w14:paraId="11AE416E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204BEE2" w14:textId="77777777" w:rsidR="00FE1E93" w:rsidRDefault="00000000">
            <w:r>
              <w:rPr>
                <w:sz w:val="20"/>
              </w:rPr>
              <w:t>8</w:t>
            </w:r>
          </w:p>
        </w:tc>
        <w:tc>
          <w:tcPr>
            <w:tcW w:w="3324" w:type="dxa"/>
          </w:tcPr>
          <w:p w14:paraId="7B1BA19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Partitioning / clustering behavior understood and documented</w:t>
            </w:r>
          </w:p>
        </w:tc>
        <w:tc>
          <w:tcPr>
            <w:tcW w:w="3324" w:type="dxa"/>
          </w:tcPr>
          <w:p w14:paraId="6E14091B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PASSED</w:t>
            </w:r>
          </w:p>
        </w:tc>
      </w:tr>
    </w:tbl>
    <w:p w14:paraId="6510CCBC" w14:textId="77777777" w:rsidR="00FE1E93" w:rsidRDefault="00FE1E93"/>
    <w:p w14:paraId="508B35D7" w14:textId="77777777" w:rsidR="004907E1" w:rsidRDefault="004907E1"/>
    <w:p w14:paraId="3CB9FA99" w14:textId="77777777" w:rsidR="004907E1" w:rsidRDefault="004907E1"/>
    <w:p w14:paraId="5975C573" w14:textId="77777777" w:rsidR="000F381D" w:rsidRDefault="000F381D"/>
    <w:p w14:paraId="17580A3A" w14:textId="77777777" w:rsidR="000F381D" w:rsidRDefault="000F381D"/>
    <w:p w14:paraId="6BD8D125" w14:textId="77777777" w:rsidR="000F381D" w:rsidRDefault="000F381D"/>
    <w:p w14:paraId="5DD3FD4B" w14:textId="77777777" w:rsidR="000F381D" w:rsidRDefault="000F381D"/>
    <w:p w14:paraId="78FEC06F" w14:textId="77777777" w:rsidR="000F381D" w:rsidRDefault="000F381D"/>
    <w:p w14:paraId="45CFA39C" w14:textId="77777777" w:rsidR="00FE1E93" w:rsidRDefault="00000000">
      <w:pPr>
        <w:spacing w:before="280" w:after="120"/>
        <w:rPr>
          <w:b/>
          <w:color w:val="1155CC"/>
          <w:sz w:val="32"/>
        </w:rPr>
      </w:pPr>
      <w:r>
        <w:rPr>
          <w:b/>
          <w:color w:val="1155CC"/>
          <w:sz w:val="32"/>
        </w:rPr>
        <w:t>3. Architecture</w:t>
      </w:r>
    </w:p>
    <w:p w14:paraId="49C48451" w14:textId="77777777" w:rsidR="004431AD" w:rsidRDefault="004431AD">
      <w:pPr>
        <w:spacing w:before="280" w:after="120"/>
      </w:pPr>
    </w:p>
    <w:p w14:paraId="1314FFC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           +-----------------------------------------+</w:t>
      </w:r>
    </w:p>
    <w:p w14:paraId="27A6364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           |          AWS S3 (us-west-2)             |</w:t>
      </w:r>
    </w:p>
    <w:p w14:paraId="2E7D6E0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           |     s3-iceberg-bucket-1                 |</w:t>
      </w:r>
    </w:p>
    <w:p w14:paraId="1CF3D94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           |     +-- iceberg/                        |</w:t>
      </w:r>
    </w:p>
    <w:p w14:paraId="51E2D8C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           |     |    +-- __unitystorage/            |</w:t>
      </w:r>
    </w:p>
    <w:p w14:paraId="06A3F4D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           |     |         +-- (Iceberg data+meta)   |</w:t>
      </w:r>
    </w:p>
    <w:p w14:paraId="5AF375D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           |     +-- landing/customers/              |</w:t>
      </w:r>
    </w:p>
    <w:p w14:paraId="48FCFF1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           |          +-- customers_seed.csv         |</w:t>
      </w:r>
    </w:p>
    <w:p w14:paraId="2CD204F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           +--------------+--------------------------+</w:t>
      </w:r>
    </w:p>
    <w:p w14:paraId="1015771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                          |</w:t>
      </w:r>
    </w:p>
    <w:p w14:paraId="22873EE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    +---------------------+---------------------+</w:t>
      </w:r>
    </w:p>
    <w:p w14:paraId="39859DB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    |                                           |</w:t>
      </w:r>
    </w:p>
    <w:p w14:paraId="5600D90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+----------v-----------+                    +----------v-----------+</w:t>
      </w:r>
    </w:p>
    <w:p w14:paraId="799320C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|   Databricks UC      |                    |     Snowflake        |</w:t>
      </w:r>
    </w:p>
    <w:p w14:paraId="1C5CA14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|   (us-west-2)        |  &lt;-- Iceberg REST--|    (us-west-2)       |</w:t>
      </w:r>
    </w:p>
    <w:p w14:paraId="28A4ACF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|   iceberg_poc.sales  |  OAuth M2M         |   iceberg_poc.sales  |</w:t>
      </w:r>
    </w:p>
    <w:p w14:paraId="508C36B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|     .customer        |                    |     .customer        |</w:t>
      </w:r>
    </w:p>
    <w:p w14:paraId="2E1C63D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|   (writer + reader)  |                    |   (writer + reader)  |</w:t>
      </w:r>
    </w:p>
    <w:p w14:paraId="122F535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+----------------------+                    +----------------------+</w:t>
      </w:r>
    </w:p>
    <w:p w14:paraId="3C9D5D2A" w14:textId="77777777" w:rsidR="00FE1E93" w:rsidRDefault="00FE1E93"/>
    <w:p w14:paraId="7C0BFA4F" w14:textId="77777777" w:rsidR="00FE1E93" w:rsidRDefault="00000000">
      <w:pPr>
        <w:spacing w:after="120"/>
      </w:pPr>
      <w:r>
        <w:rPr>
          <w:b/>
        </w:rPr>
        <w:t>Data flow:</w:t>
      </w:r>
    </w:p>
    <w:p w14:paraId="728E91AC" w14:textId="77777777" w:rsidR="00FE1E93" w:rsidRDefault="00000000" w:rsidP="004907E1">
      <w:pPr>
        <w:pStyle w:val="ListNumber"/>
        <w:numPr>
          <w:ilvl w:val="0"/>
          <w:numId w:val="10"/>
        </w:numPr>
      </w:pPr>
      <w:r>
        <w:t>Databricks writes Parquet + Iceberg metadata to S3 via its storage credential.</w:t>
      </w:r>
    </w:p>
    <w:p w14:paraId="62775FC1" w14:textId="77777777" w:rsidR="00FE1E93" w:rsidRDefault="00000000" w:rsidP="004907E1">
      <w:pPr>
        <w:pStyle w:val="ListNumber"/>
        <w:numPr>
          <w:ilvl w:val="0"/>
          <w:numId w:val="10"/>
        </w:numPr>
      </w:pPr>
      <w:r>
        <w:t>Snowflake connects to Databricks UC via the Iceberg REST endpoint (OAuth), reads the current metadata pointer, then accesses the physical files on S3 directly via its own External Volume.</w:t>
      </w:r>
    </w:p>
    <w:p w14:paraId="18A15B16" w14:textId="77777777" w:rsidR="00FE1E93" w:rsidRDefault="00000000" w:rsidP="004907E1">
      <w:pPr>
        <w:pStyle w:val="ListNumber"/>
        <w:numPr>
          <w:ilvl w:val="0"/>
          <w:numId w:val="10"/>
        </w:numPr>
      </w:pPr>
      <w:r>
        <w:t>When Snowflake writes, it writes new Parquet + new Iceberg metadata to S3 (via its External Volume role), then registers the new snapshot with UC via REST.</w:t>
      </w:r>
    </w:p>
    <w:p w14:paraId="01302B05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4. Environment &amp; Identifiers</w:t>
      </w:r>
    </w:p>
    <w:p w14:paraId="2FEF11FE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AWS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67"/>
        <w:gridCol w:w="4985"/>
      </w:tblGrid>
      <w:tr w:rsidR="00FE1E93" w14:paraId="187C2A68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0B3D91"/>
          </w:tcPr>
          <w:p w14:paraId="01921971" w14:textId="77777777" w:rsidR="00FE1E93" w:rsidRDefault="00000000">
            <w:r>
              <w:rPr>
                <w:color w:val="FFFFFF"/>
                <w:sz w:val="20"/>
              </w:rPr>
              <w:t>Item</w:t>
            </w:r>
          </w:p>
        </w:tc>
        <w:tc>
          <w:tcPr>
            <w:tcW w:w="4986" w:type="dxa"/>
            <w:shd w:val="clear" w:color="auto" w:fill="0B3D91"/>
          </w:tcPr>
          <w:p w14:paraId="5CE6ACB3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FE1E93" w14:paraId="0A566263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E73972B" w14:textId="77777777" w:rsidR="00FE1E93" w:rsidRDefault="00000000">
            <w:r>
              <w:rPr>
                <w:sz w:val="20"/>
              </w:rPr>
              <w:t>Account</w:t>
            </w:r>
          </w:p>
        </w:tc>
        <w:tc>
          <w:tcPr>
            <w:tcW w:w="4986" w:type="dxa"/>
          </w:tcPr>
          <w:p w14:paraId="637B4015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381492064215</w:t>
            </w:r>
          </w:p>
        </w:tc>
      </w:tr>
      <w:tr w:rsidR="00FE1E93" w14:paraId="5C44376E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F093400" w14:textId="77777777" w:rsidR="00FE1E93" w:rsidRDefault="00000000">
            <w:r>
              <w:rPr>
                <w:sz w:val="20"/>
              </w:rPr>
              <w:t>Region</w:t>
            </w:r>
          </w:p>
        </w:tc>
        <w:tc>
          <w:tcPr>
            <w:tcW w:w="4986" w:type="dxa"/>
          </w:tcPr>
          <w:p w14:paraId="0F1CBB25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us-west-2</w:t>
            </w:r>
            <w:r>
              <w:rPr>
                <w:sz w:val="20"/>
              </w:rPr>
              <w:t xml:space="preserve"> (Oregon)</w:t>
            </w:r>
          </w:p>
        </w:tc>
      </w:tr>
      <w:tr w:rsidR="00FE1E93" w14:paraId="66EE82F0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00F719E" w14:textId="77777777" w:rsidR="00FE1E93" w:rsidRDefault="00000000">
            <w:r>
              <w:rPr>
                <w:sz w:val="20"/>
              </w:rPr>
              <w:t>S3 bucket</w:t>
            </w:r>
          </w:p>
        </w:tc>
        <w:tc>
          <w:tcPr>
            <w:tcW w:w="4986" w:type="dxa"/>
          </w:tcPr>
          <w:p w14:paraId="2B86A18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s3-iceberg-bucket-1</w:t>
            </w:r>
          </w:p>
        </w:tc>
      </w:tr>
      <w:tr w:rsidR="00FE1E93" w14:paraId="422CC7D0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722306A" w14:textId="77777777" w:rsidR="00FE1E93" w:rsidRDefault="00000000">
            <w:r>
              <w:rPr>
                <w:sz w:val="20"/>
              </w:rPr>
              <w:t>IAM role for Databricks UC</w:t>
            </w:r>
          </w:p>
        </w:tc>
        <w:tc>
          <w:tcPr>
            <w:tcW w:w="4986" w:type="dxa"/>
          </w:tcPr>
          <w:p w14:paraId="25A83CAF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arn:aws:iam::381492064215:role/uc-iceberg-role</w:t>
            </w:r>
          </w:p>
        </w:tc>
      </w:tr>
      <w:tr w:rsidR="00FE1E93" w14:paraId="3D0FB8CD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AFA3FEB" w14:textId="77777777" w:rsidR="00FE1E93" w:rsidRDefault="00000000">
            <w:r>
              <w:rPr>
                <w:sz w:val="20"/>
              </w:rPr>
              <w:t>IAM role for Snowflake</w:t>
            </w:r>
          </w:p>
        </w:tc>
        <w:tc>
          <w:tcPr>
            <w:tcW w:w="4986" w:type="dxa"/>
          </w:tcPr>
          <w:p w14:paraId="7D72ED8A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arn:aws:iam::381492064215:role/snowflake-iceberg-reader</w:t>
            </w:r>
          </w:p>
        </w:tc>
      </w:tr>
    </w:tbl>
    <w:p w14:paraId="1F315915" w14:textId="77777777" w:rsidR="00FE1E93" w:rsidRDefault="00FE1E93"/>
    <w:p w14:paraId="43332E7B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Databricks (trial)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73"/>
        <w:gridCol w:w="4979"/>
      </w:tblGrid>
      <w:tr w:rsidR="00FE1E93" w14:paraId="76F0CB23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0B3D91"/>
          </w:tcPr>
          <w:p w14:paraId="1D8AF2D6" w14:textId="77777777" w:rsidR="00FE1E93" w:rsidRDefault="00000000">
            <w:r>
              <w:rPr>
                <w:color w:val="FFFFFF"/>
                <w:sz w:val="20"/>
              </w:rPr>
              <w:lastRenderedPageBreak/>
              <w:t>Item</w:t>
            </w:r>
          </w:p>
        </w:tc>
        <w:tc>
          <w:tcPr>
            <w:tcW w:w="4986" w:type="dxa"/>
            <w:shd w:val="clear" w:color="auto" w:fill="0B3D91"/>
          </w:tcPr>
          <w:p w14:paraId="7692C086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FE1E93" w14:paraId="1F00836B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EAE04AA" w14:textId="77777777" w:rsidR="00FE1E93" w:rsidRDefault="00000000">
            <w:r>
              <w:rPr>
                <w:sz w:val="20"/>
              </w:rPr>
              <w:t>Edition</w:t>
            </w:r>
          </w:p>
        </w:tc>
        <w:tc>
          <w:tcPr>
            <w:tcW w:w="4986" w:type="dxa"/>
          </w:tcPr>
          <w:p w14:paraId="44F5A67B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Enterprise Trial</w:t>
            </w:r>
          </w:p>
        </w:tc>
      </w:tr>
      <w:tr w:rsidR="00FE1E93" w14:paraId="7636F882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1BE6554" w14:textId="77777777" w:rsidR="00FE1E93" w:rsidRDefault="00000000">
            <w:r>
              <w:rPr>
                <w:sz w:val="20"/>
              </w:rPr>
              <w:t>Workspace URL</w:t>
            </w:r>
          </w:p>
        </w:tc>
        <w:tc>
          <w:tcPr>
            <w:tcW w:w="4986" w:type="dxa"/>
          </w:tcPr>
          <w:p w14:paraId="30422FF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https://dbc-86f4a6a7-daa2.cloud.databricks.com</w:t>
            </w:r>
          </w:p>
        </w:tc>
      </w:tr>
      <w:tr w:rsidR="00FE1E93" w14:paraId="0F2133F3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5E89501" w14:textId="77777777" w:rsidR="00FE1E93" w:rsidRDefault="00000000">
            <w:r>
              <w:rPr>
                <w:sz w:val="20"/>
              </w:rPr>
              <w:t>Workspace ID</w:t>
            </w:r>
          </w:p>
        </w:tc>
        <w:tc>
          <w:tcPr>
            <w:tcW w:w="4986" w:type="dxa"/>
          </w:tcPr>
          <w:p w14:paraId="36A911EB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7474646953601455</w:t>
            </w:r>
          </w:p>
        </w:tc>
      </w:tr>
      <w:tr w:rsidR="00FE1E93" w14:paraId="2518B6E1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7D2A103" w14:textId="77777777" w:rsidR="00FE1E93" w:rsidRDefault="00000000">
            <w:r>
              <w:rPr>
                <w:sz w:val="20"/>
              </w:rPr>
              <w:t>Metastore ID</w:t>
            </w:r>
          </w:p>
        </w:tc>
        <w:tc>
          <w:tcPr>
            <w:tcW w:w="4986" w:type="dxa"/>
          </w:tcPr>
          <w:p w14:paraId="36779841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8fbb8770-9fde-47fa-8912-778bb8a130d5</w:t>
            </w:r>
          </w:p>
        </w:tc>
      </w:tr>
      <w:tr w:rsidR="00FE1E93" w14:paraId="2491265C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02C913B" w14:textId="77777777" w:rsidR="00FE1E93" w:rsidRDefault="00000000">
            <w:r>
              <w:rPr>
                <w:sz w:val="20"/>
              </w:rPr>
              <w:t>Region</w:t>
            </w:r>
          </w:p>
        </w:tc>
        <w:tc>
          <w:tcPr>
            <w:tcW w:w="4986" w:type="dxa"/>
          </w:tcPr>
          <w:p w14:paraId="08CC66D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us-west-2</w:t>
            </w:r>
          </w:p>
        </w:tc>
      </w:tr>
      <w:tr w:rsidR="00FE1E93" w14:paraId="787B57E9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F79675E" w14:textId="77777777" w:rsidR="00FE1E93" w:rsidRDefault="00000000">
            <w:r>
              <w:rPr>
                <w:sz w:val="20"/>
              </w:rPr>
              <w:t>SQL Warehouse</w:t>
            </w:r>
          </w:p>
        </w:tc>
        <w:tc>
          <w:tcPr>
            <w:tcW w:w="4986" w:type="dxa"/>
          </w:tcPr>
          <w:p w14:paraId="1F7F7A16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iceberg_poc</w:t>
            </w:r>
            <w:r>
              <w:rPr>
                <w:sz w:val="20"/>
              </w:rPr>
              <w:t xml:space="preserve"> (Serverless 2X-Small, auto-stop 10-60 min)</w:t>
            </w:r>
          </w:p>
        </w:tc>
      </w:tr>
      <w:tr w:rsidR="00FE1E93" w14:paraId="69C68461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EE86F25" w14:textId="77777777" w:rsidR="00FE1E93" w:rsidRDefault="00000000">
            <w:r>
              <w:rPr>
                <w:sz w:val="20"/>
              </w:rPr>
              <w:t>Service Principal client_id</w:t>
            </w:r>
          </w:p>
        </w:tc>
        <w:tc>
          <w:tcPr>
            <w:tcW w:w="4986" w:type="dxa"/>
          </w:tcPr>
          <w:p w14:paraId="25FCAEB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93115cd3-46f0-4efb-897a-8b3658fbd013</w:t>
            </w:r>
          </w:p>
        </w:tc>
      </w:tr>
      <w:tr w:rsidR="00FE1E93" w14:paraId="6E600A3F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FD17366" w14:textId="77777777" w:rsidR="00FE1E93" w:rsidRDefault="00000000">
            <w:r>
              <w:rPr>
                <w:sz w:val="20"/>
              </w:rPr>
              <w:t>External Data Access</w:t>
            </w:r>
          </w:p>
        </w:tc>
        <w:tc>
          <w:tcPr>
            <w:tcW w:w="4986" w:type="dxa"/>
          </w:tcPr>
          <w:p w14:paraId="2144FB0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ENABLED at metastore</w:t>
            </w:r>
          </w:p>
        </w:tc>
      </w:tr>
      <w:tr w:rsidR="00FE1E93" w14:paraId="18B30D3C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575FBA2" w14:textId="77777777" w:rsidR="00FE1E93" w:rsidRDefault="00000000">
            <w:r>
              <w:rPr>
                <w:sz w:val="20"/>
              </w:rPr>
              <w:t>Storage Credential</w:t>
            </w:r>
          </w:p>
        </w:tc>
        <w:tc>
          <w:tcPr>
            <w:tcW w:w="4986" w:type="dxa"/>
          </w:tcPr>
          <w:p w14:paraId="4A43738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cred_iceberg_poc</w:t>
            </w:r>
          </w:p>
        </w:tc>
      </w:tr>
      <w:tr w:rsidR="00FE1E93" w14:paraId="209707C9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80F6375" w14:textId="77777777" w:rsidR="00FE1E93" w:rsidRDefault="00000000">
            <w:r>
              <w:rPr>
                <w:sz w:val="20"/>
              </w:rPr>
              <w:t>External Location — Iceberg</w:t>
            </w:r>
          </w:p>
        </w:tc>
        <w:tc>
          <w:tcPr>
            <w:tcW w:w="4986" w:type="dxa"/>
          </w:tcPr>
          <w:p w14:paraId="71673CD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loc_iceberg_poc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8B0000"/>
                <w:sz w:val="20"/>
              </w:rPr>
              <w:t>s3://s3-iceberg-bucket-1/iceberg/</w:t>
            </w:r>
          </w:p>
        </w:tc>
      </w:tr>
      <w:tr w:rsidR="00FE1E93" w14:paraId="0AE6F754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D127C84" w14:textId="77777777" w:rsidR="00FE1E93" w:rsidRDefault="00000000">
            <w:r>
              <w:rPr>
                <w:sz w:val="20"/>
              </w:rPr>
              <w:t>External Location — Landing</w:t>
            </w:r>
          </w:p>
        </w:tc>
        <w:tc>
          <w:tcPr>
            <w:tcW w:w="4986" w:type="dxa"/>
          </w:tcPr>
          <w:p w14:paraId="293FAD45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loc_landing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8B0000"/>
                <w:sz w:val="20"/>
              </w:rPr>
              <w:t>s3://s3-iceberg-bucket-1/landing/</w:t>
            </w:r>
          </w:p>
        </w:tc>
      </w:tr>
      <w:tr w:rsidR="00FE1E93" w14:paraId="64B7FAD8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9AAFB06" w14:textId="77777777" w:rsidR="00FE1E93" w:rsidRDefault="00000000">
            <w:r>
              <w:rPr>
                <w:sz w:val="20"/>
              </w:rPr>
              <w:t>Catalog</w:t>
            </w:r>
          </w:p>
        </w:tc>
        <w:tc>
          <w:tcPr>
            <w:tcW w:w="4986" w:type="dxa"/>
          </w:tcPr>
          <w:p w14:paraId="0F6D0726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iceberg_poc</w:t>
            </w:r>
          </w:p>
        </w:tc>
      </w:tr>
      <w:tr w:rsidR="00FE1E93" w14:paraId="3DDD5999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11F1999" w14:textId="77777777" w:rsidR="00FE1E93" w:rsidRDefault="00000000">
            <w:r>
              <w:rPr>
                <w:sz w:val="20"/>
              </w:rPr>
              <w:t>Schema</w:t>
            </w:r>
          </w:p>
        </w:tc>
        <w:tc>
          <w:tcPr>
            <w:tcW w:w="4986" w:type="dxa"/>
          </w:tcPr>
          <w:p w14:paraId="2125AFFE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sales</w:t>
            </w:r>
          </w:p>
        </w:tc>
      </w:tr>
      <w:tr w:rsidR="00FE1E93" w14:paraId="1413C349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FC31C02" w14:textId="77777777" w:rsidR="00FE1E93" w:rsidRDefault="00000000">
            <w:r>
              <w:rPr>
                <w:sz w:val="20"/>
              </w:rPr>
              <w:t>Iceberg tables</w:t>
            </w:r>
          </w:p>
        </w:tc>
        <w:tc>
          <w:tcPr>
            <w:tcW w:w="4986" w:type="dxa"/>
          </w:tcPr>
          <w:p w14:paraId="2B165DA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customer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customer_partitioned</w:t>
            </w:r>
          </w:p>
        </w:tc>
      </w:tr>
    </w:tbl>
    <w:p w14:paraId="55378569" w14:textId="77777777" w:rsidR="00FE1E93" w:rsidRDefault="00FE1E93"/>
    <w:p w14:paraId="4E05E855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Snowflake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68"/>
        <w:gridCol w:w="4984"/>
      </w:tblGrid>
      <w:tr w:rsidR="00FE1E93" w14:paraId="65D1422B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0B3D91"/>
          </w:tcPr>
          <w:p w14:paraId="53AEE0E4" w14:textId="77777777" w:rsidR="00FE1E93" w:rsidRDefault="00000000">
            <w:r>
              <w:rPr>
                <w:color w:val="FFFFFF"/>
                <w:sz w:val="20"/>
              </w:rPr>
              <w:t>Item</w:t>
            </w:r>
          </w:p>
        </w:tc>
        <w:tc>
          <w:tcPr>
            <w:tcW w:w="4986" w:type="dxa"/>
            <w:shd w:val="clear" w:color="auto" w:fill="0B3D91"/>
          </w:tcPr>
          <w:p w14:paraId="76F666C3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FE1E93" w14:paraId="0E74D9A3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7E46B13" w14:textId="77777777" w:rsidR="00FE1E93" w:rsidRDefault="00000000">
            <w:r>
              <w:rPr>
                <w:sz w:val="20"/>
              </w:rPr>
              <w:t>Region</w:t>
            </w:r>
          </w:p>
        </w:tc>
        <w:tc>
          <w:tcPr>
            <w:tcW w:w="4986" w:type="dxa"/>
          </w:tcPr>
          <w:p w14:paraId="00EC909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AWS_US_WEST_2</w:t>
            </w:r>
            <w:r>
              <w:rPr>
                <w:sz w:val="20"/>
              </w:rPr>
              <w:t xml:space="preserve"> (same as DB &amp; S3)</w:t>
            </w:r>
          </w:p>
        </w:tc>
      </w:tr>
      <w:tr w:rsidR="00FE1E93" w14:paraId="15275A6E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3CE0CB2" w14:textId="77777777" w:rsidR="00FE1E93" w:rsidRDefault="00000000">
            <w:r>
              <w:rPr>
                <w:sz w:val="20"/>
              </w:rPr>
              <w:t>Warehouse</w:t>
            </w:r>
          </w:p>
        </w:tc>
        <w:tc>
          <w:tcPr>
            <w:tcW w:w="4986" w:type="dxa"/>
          </w:tcPr>
          <w:p w14:paraId="02C9DCC6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COMPUTE_WH</w:t>
            </w:r>
            <w:r>
              <w:rPr>
                <w:sz w:val="20"/>
              </w:rPr>
              <w:t xml:space="preserve"> (X-Small)</w:t>
            </w:r>
          </w:p>
        </w:tc>
      </w:tr>
      <w:tr w:rsidR="00FE1E93" w14:paraId="524A3D95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1C4FC87" w14:textId="77777777" w:rsidR="00FE1E93" w:rsidRDefault="00000000">
            <w:r>
              <w:rPr>
                <w:sz w:val="20"/>
              </w:rPr>
              <w:t>Database / Schema</w:t>
            </w:r>
          </w:p>
        </w:tc>
        <w:tc>
          <w:tcPr>
            <w:tcW w:w="4986" w:type="dxa"/>
          </w:tcPr>
          <w:p w14:paraId="1D188F9D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iceberg_poc.sales</w:t>
            </w:r>
          </w:p>
        </w:tc>
      </w:tr>
      <w:tr w:rsidR="00FE1E93" w14:paraId="0F9A1A97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5296086" w14:textId="77777777" w:rsidR="00FE1E93" w:rsidRDefault="00000000">
            <w:r>
              <w:rPr>
                <w:sz w:val="20"/>
              </w:rPr>
              <w:t>External Volume</w:t>
            </w:r>
          </w:p>
        </w:tc>
        <w:tc>
          <w:tcPr>
            <w:tcW w:w="4986" w:type="dxa"/>
          </w:tcPr>
          <w:p w14:paraId="1F68B951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ext_vol_iceberg_poc</w:t>
            </w:r>
          </w:p>
        </w:tc>
      </w:tr>
      <w:tr w:rsidR="00FE1E93" w14:paraId="274E56DB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5FAD53E" w14:textId="77777777" w:rsidR="00FE1E93" w:rsidRDefault="00000000">
            <w:r>
              <w:rPr>
                <w:sz w:val="20"/>
              </w:rPr>
              <w:t>Catalog Integration</w:t>
            </w:r>
          </w:p>
        </w:tc>
        <w:tc>
          <w:tcPr>
            <w:tcW w:w="4986" w:type="dxa"/>
          </w:tcPr>
          <w:p w14:paraId="22D382D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uc_iceberg_rest</w:t>
            </w:r>
            <w:r>
              <w:rPr>
                <w:sz w:val="20"/>
              </w:rPr>
              <w:t xml:space="preserve"> (OAuth to Databricks UC)</w:t>
            </w:r>
          </w:p>
        </w:tc>
      </w:tr>
      <w:tr w:rsidR="00FE1E93" w14:paraId="5A700014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366DB9D" w14:textId="77777777" w:rsidR="00FE1E93" w:rsidRDefault="00000000">
            <w:r>
              <w:rPr>
                <w:sz w:val="20"/>
              </w:rPr>
              <w:t>Iceberg tables</w:t>
            </w:r>
          </w:p>
        </w:tc>
        <w:tc>
          <w:tcPr>
            <w:tcW w:w="4986" w:type="dxa"/>
          </w:tcPr>
          <w:p w14:paraId="1C03D786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customer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customer_partitioned</w:t>
            </w:r>
            <w:r>
              <w:rPr>
                <w:sz w:val="20"/>
              </w:rPr>
              <w:t xml:space="preserve"> (mirrors)</w:t>
            </w:r>
          </w:p>
        </w:tc>
      </w:tr>
      <w:tr w:rsidR="00FE1E93" w14:paraId="16DCD9A7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5BFD549" w14:textId="77777777" w:rsidR="00FE1E93" w:rsidRDefault="00000000">
            <w:r>
              <w:rPr>
                <w:sz w:val="20"/>
              </w:rPr>
              <w:t>Snowflake IAM user (from ext vol)</w:t>
            </w:r>
          </w:p>
        </w:tc>
        <w:tc>
          <w:tcPr>
            <w:tcW w:w="4986" w:type="dxa"/>
          </w:tcPr>
          <w:p w14:paraId="7B66191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arn:aws:iam::357673535832:user/n3022000-s</w:t>
            </w:r>
          </w:p>
        </w:tc>
      </w:tr>
      <w:tr w:rsidR="00FE1E93" w14:paraId="626272C5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19696CA" w14:textId="77777777" w:rsidR="00FE1E93" w:rsidRDefault="00000000">
            <w:r>
              <w:rPr>
                <w:sz w:val="20"/>
              </w:rPr>
              <w:t>External ID</w:t>
            </w:r>
          </w:p>
        </w:tc>
        <w:tc>
          <w:tcPr>
            <w:tcW w:w="4986" w:type="dxa"/>
          </w:tcPr>
          <w:p w14:paraId="792382EB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sf-iceberg-poc-external-id</w:t>
            </w:r>
          </w:p>
        </w:tc>
      </w:tr>
    </w:tbl>
    <w:p w14:paraId="75D9E414" w14:textId="77777777" w:rsidR="00FE1E93" w:rsidRDefault="00FE1E93"/>
    <w:p w14:paraId="430FBE6A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5. Setup — Part A: AWS (S3 + IAM)</w:t>
      </w:r>
    </w:p>
    <w:p w14:paraId="4E08B89B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5.1 Create the S3 bucket</w:t>
      </w:r>
    </w:p>
    <w:p w14:paraId="3F9EF2D1" w14:textId="77777777" w:rsidR="00FE1E93" w:rsidRDefault="00000000">
      <w:pPr>
        <w:pStyle w:val="ListBullet"/>
      </w:pPr>
      <w:r>
        <w:t xml:space="preserve">Name: </w:t>
      </w:r>
      <w:r>
        <w:rPr>
          <w:rFonts w:ascii="Consolas" w:hAnsi="Consolas"/>
          <w:color w:val="8B0000"/>
          <w:sz w:val="20"/>
        </w:rPr>
        <w:t>s3-iceberg-bucket-1</w:t>
      </w:r>
    </w:p>
    <w:p w14:paraId="4FD613F7" w14:textId="77777777" w:rsidR="00FE1E93" w:rsidRDefault="00000000">
      <w:pPr>
        <w:pStyle w:val="ListBullet"/>
      </w:pPr>
      <w:r>
        <w:t xml:space="preserve">Region: </w:t>
      </w:r>
      <w:r>
        <w:rPr>
          <w:rFonts w:ascii="Consolas" w:hAnsi="Consolas"/>
          <w:color w:val="8B0000"/>
          <w:sz w:val="20"/>
        </w:rPr>
        <w:t>us-west-2</w:t>
      </w:r>
    </w:p>
    <w:p w14:paraId="62C8D4FA" w14:textId="77777777" w:rsidR="00FE1E93" w:rsidRDefault="00000000">
      <w:pPr>
        <w:pStyle w:val="ListBullet"/>
      </w:pPr>
      <w:r>
        <w:t>Object ownership: Bucket owner enforced</w:t>
      </w:r>
    </w:p>
    <w:p w14:paraId="4D9F6A63" w14:textId="77777777" w:rsidR="00FE1E93" w:rsidRDefault="00000000">
      <w:pPr>
        <w:pStyle w:val="ListBullet"/>
      </w:pPr>
      <w:r>
        <w:t>Public access: Blocked</w:t>
      </w:r>
    </w:p>
    <w:p w14:paraId="77C1438F" w14:textId="77777777" w:rsidR="00FE1E93" w:rsidRDefault="00000000">
      <w:pPr>
        <w:pStyle w:val="ListBullet"/>
      </w:pPr>
      <w:r>
        <w:t>Versioning: Enabled</w:t>
      </w:r>
    </w:p>
    <w:p w14:paraId="4C49BEDB" w14:textId="77777777" w:rsidR="00FE1E93" w:rsidRDefault="00000000">
      <w:pPr>
        <w:pStyle w:val="ListBullet"/>
      </w:pPr>
      <w:r>
        <w:t>Encryption: SSE-S3 (default)</w:t>
      </w:r>
    </w:p>
    <w:p w14:paraId="442BC5C7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 Bucket created in first attempt.</w:t>
      </w:r>
    </w:p>
    <w:p w14:paraId="5E4F448C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5.2 Create IAM role for Databricks UC — `uc-iceberg-role`</w:t>
      </w:r>
    </w:p>
    <w:p w14:paraId="2205A639" w14:textId="77777777" w:rsidR="00FE1E93" w:rsidRDefault="00000000">
      <w:pPr>
        <w:spacing w:after="120"/>
      </w:pPr>
      <w:r>
        <w:rPr>
          <w:b/>
        </w:rPr>
        <w:t>Purpose:</w:t>
      </w:r>
      <w:r>
        <w:t xml:space="preserve"> Databricks UC assumes this role to read/write Iceberg data in S3.</w:t>
      </w:r>
    </w:p>
    <w:p w14:paraId="4DC699BF" w14:textId="77777777" w:rsidR="00FE1E93" w:rsidRDefault="00000000">
      <w:pPr>
        <w:spacing w:after="120"/>
      </w:pPr>
      <w:r>
        <w:rPr>
          <w:b/>
        </w:rPr>
        <w:lastRenderedPageBreak/>
        <w:t>Failure encountered — self-reference in trust policy:</w:t>
      </w:r>
    </w:p>
    <w:p w14:paraId="57050156" w14:textId="77777777" w:rsidR="00FE1E93" w:rsidRDefault="00000000">
      <w:pPr>
        <w:spacing w:after="120"/>
      </w:pPr>
      <w:r>
        <w:t>Initial attempt included both Databricks trust and self-assume in one policy. IAM rejected it because the role's own ARN doesn't exist yet at creation time.</w:t>
      </w:r>
    </w:p>
    <w:p w14:paraId="76112EFC" w14:textId="77777777" w:rsidR="00FE1E93" w:rsidRDefault="00000000">
      <w:pPr>
        <w:spacing w:after="120"/>
      </w:pPr>
      <w:r>
        <w:rPr>
          <w:b/>
        </w:rPr>
        <w:t>Fix — two-pass creation:</w:t>
      </w:r>
    </w:p>
    <w:p w14:paraId="0C446539" w14:textId="77777777" w:rsidR="00FE1E93" w:rsidRDefault="00000000">
      <w:pPr>
        <w:spacing w:after="120"/>
      </w:pPr>
      <w:r>
        <w:rPr>
          <w:b/>
        </w:rPr>
        <w:t>Pass 1</w:t>
      </w:r>
      <w:r>
        <w:t xml:space="preserve"> — Create role with ONLY Databricks trust:</w:t>
      </w:r>
    </w:p>
    <w:p w14:paraId="36EBEFE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{</w:t>
      </w:r>
    </w:p>
    <w:p w14:paraId="14606E7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"Version": "2012-10-17",</w:t>
      </w:r>
    </w:p>
    <w:p w14:paraId="527A2EA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"Statement": [</w:t>
      </w:r>
    </w:p>
    <w:p w14:paraId="345DC18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{</w:t>
      </w:r>
    </w:p>
    <w:p w14:paraId="0BD6E6C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"Sid": "TrustDatabricksUCMasterRole",</w:t>
      </w:r>
    </w:p>
    <w:p w14:paraId="4E5F849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"Effect": "Allow",</w:t>
      </w:r>
    </w:p>
    <w:p w14:paraId="416E156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"Principal": {</w:t>
      </w:r>
    </w:p>
    <w:p w14:paraId="37370E7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"AWS": "arn:aws:iam::414351767826:role/unity-catalog-prod-UCMasterRole-14S5ZJVKOTYTL"</w:t>
      </w:r>
    </w:p>
    <w:p w14:paraId="5633D2F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},</w:t>
      </w:r>
    </w:p>
    <w:p w14:paraId="1D31036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"Action": "sts:AssumeRole",</w:t>
      </w:r>
    </w:p>
    <w:p w14:paraId="7C5B7C2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"Condition": {</w:t>
      </w:r>
    </w:p>
    <w:p w14:paraId="5CB79F5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"StringEquals": {</w:t>
      </w:r>
    </w:p>
    <w:p w14:paraId="0B67BF8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"sts:ExternalId": "3023ffa7-ab35-48ac-a8b7-1163d36ff929"</w:t>
      </w:r>
    </w:p>
    <w:p w14:paraId="262B03A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5B38935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}</w:t>
      </w:r>
    </w:p>
    <w:p w14:paraId="2479FAE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769B388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]</w:t>
      </w:r>
    </w:p>
    <w:p w14:paraId="3BD446E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}</w:t>
      </w:r>
    </w:p>
    <w:p w14:paraId="59B08D57" w14:textId="77777777" w:rsidR="00FE1E93" w:rsidRDefault="00FE1E93"/>
    <w:p w14:paraId="652B2DC0" w14:textId="77777777" w:rsidR="00FE1E93" w:rsidRDefault="00000000">
      <w:pPr>
        <w:spacing w:after="120"/>
      </w:pPr>
      <w:r>
        <w:rPr>
          <w:b/>
        </w:rPr>
        <w:t>Pass 2</w:t>
      </w:r>
      <w:r>
        <w:t xml:space="preserve"> — Edit the role after creation, ADD self-assume:</w:t>
      </w:r>
    </w:p>
    <w:p w14:paraId="4487153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{</w:t>
      </w:r>
    </w:p>
    <w:p w14:paraId="0D45992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"Sid": "SelfAssume",</w:t>
      </w:r>
    </w:p>
    <w:p w14:paraId="421038A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"Effect": "Allow",</w:t>
      </w:r>
    </w:p>
    <w:p w14:paraId="035ABC0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"Principal": {</w:t>
      </w:r>
    </w:p>
    <w:p w14:paraId="4AEB61E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"AWS": "arn:aws:iam::381492064215:role/uc-iceberg-role"</w:t>
      </w:r>
    </w:p>
    <w:p w14:paraId="4318D30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},</w:t>
      </w:r>
    </w:p>
    <w:p w14:paraId="2A65B9F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"Action": "sts:AssumeRole"</w:t>
      </w:r>
    </w:p>
    <w:p w14:paraId="1B9D336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}</w:t>
      </w:r>
    </w:p>
    <w:p w14:paraId="78CA6A28" w14:textId="77777777" w:rsidR="00FE1E93" w:rsidRDefault="00FE1E93"/>
    <w:p w14:paraId="08577C04" w14:textId="77777777" w:rsidR="00FE1E93" w:rsidRDefault="00000000">
      <w:pPr>
        <w:spacing w:after="120"/>
      </w:pPr>
      <w:r>
        <w:rPr>
          <w:b/>
        </w:rPr>
        <w:t>Permissions attached:</w:t>
      </w:r>
      <w:r>
        <w:t xml:space="preserve"> </w:t>
      </w:r>
      <w:r>
        <w:rPr>
          <w:rFonts w:ascii="Consolas" w:hAnsi="Consolas"/>
          <w:color w:val="8B0000"/>
          <w:sz w:val="20"/>
        </w:rPr>
        <w:t>AmazonS3FullAccess</w:t>
      </w:r>
      <w:r>
        <w:t xml:space="preserve"> scoped to </w:t>
      </w:r>
      <w:r>
        <w:rPr>
          <w:rFonts w:ascii="Consolas" w:hAnsi="Consolas"/>
          <w:color w:val="8B0000"/>
          <w:sz w:val="20"/>
        </w:rPr>
        <w:t>s3-iceberg-bucket-1</w:t>
      </w:r>
      <w:r>
        <w:t>.</w:t>
      </w:r>
    </w:p>
    <w:p w14:paraId="1F3D661E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 after two-pass approach.</w:t>
      </w:r>
    </w:p>
    <w:p w14:paraId="11835D60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5.3 Create IAM role for Snowflake — `snowflake-iceberg-reader`</w:t>
      </w:r>
    </w:p>
    <w:p w14:paraId="77A1E27F" w14:textId="77777777" w:rsidR="00FE1E93" w:rsidRDefault="00000000">
      <w:pPr>
        <w:spacing w:after="120"/>
      </w:pPr>
      <w:r>
        <w:rPr>
          <w:b/>
        </w:rPr>
        <w:t>Purpose:</w:t>
      </w:r>
      <w:r>
        <w:t xml:space="preserve"> Snowflake External Volume assumes this role for S3 I/O.</w:t>
      </w:r>
    </w:p>
    <w:p w14:paraId="187B0BF0" w14:textId="77777777" w:rsidR="00FE1E93" w:rsidRDefault="00000000">
      <w:pPr>
        <w:spacing w:after="120"/>
      </w:pPr>
      <w:r>
        <w:rPr>
          <w:b/>
        </w:rPr>
        <w:t>Trust policy:</w:t>
      </w:r>
    </w:p>
    <w:p w14:paraId="4385BBF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{</w:t>
      </w:r>
    </w:p>
    <w:p w14:paraId="7C8810D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"Version": "2012-10-17",</w:t>
      </w:r>
    </w:p>
    <w:p w14:paraId="0AFC32A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"Statement": [{</w:t>
      </w:r>
    </w:p>
    <w:p w14:paraId="0830CD7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"Effect": "Allow",</w:t>
      </w:r>
    </w:p>
    <w:p w14:paraId="53475E6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"Principal": {</w:t>
      </w:r>
    </w:p>
    <w:p w14:paraId="73FD0E7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"AWS": "arn:aws:iam::357673535832:user/n3022000-s"</w:t>
      </w:r>
    </w:p>
    <w:p w14:paraId="4E202FB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lastRenderedPageBreak/>
        <w:t xml:space="preserve">    },</w:t>
      </w:r>
    </w:p>
    <w:p w14:paraId="43D436F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"Action": "sts:AssumeRole",</w:t>
      </w:r>
    </w:p>
    <w:p w14:paraId="3F4D31E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"Condition": {</w:t>
      </w:r>
    </w:p>
    <w:p w14:paraId="0F80C0D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"StringEquals": {</w:t>
      </w:r>
    </w:p>
    <w:p w14:paraId="5972C1F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"sts:ExternalId": "sf-iceberg-poc-external-id"</w:t>
      </w:r>
    </w:p>
    <w:p w14:paraId="2288BE2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}</w:t>
      </w:r>
    </w:p>
    <w:p w14:paraId="72F2F32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6D67AA2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}]</w:t>
      </w:r>
    </w:p>
    <w:p w14:paraId="3CF6E1B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}</w:t>
      </w:r>
    </w:p>
    <w:p w14:paraId="663F3EEA" w14:textId="77777777" w:rsidR="00FE1E93" w:rsidRDefault="00FE1E93"/>
    <w:p w14:paraId="235D91BE" w14:textId="77777777" w:rsidR="00FE1E93" w:rsidRDefault="00000000">
      <w:pPr>
        <w:spacing w:after="120"/>
      </w:pPr>
      <w:r>
        <w:t xml:space="preserve">The IAM user ARN and external ID come from </w:t>
      </w:r>
      <w:r>
        <w:rPr>
          <w:rFonts w:ascii="Consolas" w:hAnsi="Consolas"/>
          <w:color w:val="8B0000"/>
          <w:sz w:val="20"/>
        </w:rPr>
        <w:t>DESC EXTERNAL VOLUME</w:t>
      </w:r>
      <w:r>
        <w:t xml:space="preserve"> output after creating the SF external volume (Step 7.1).</w:t>
      </w:r>
    </w:p>
    <w:p w14:paraId="57ACEDBB" w14:textId="77777777" w:rsidR="00FE1E93" w:rsidRDefault="00000000">
      <w:pPr>
        <w:spacing w:after="120"/>
      </w:pPr>
      <w:r>
        <w:rPr>
          <w:b/>
        </w:rPr>
        <w:t>Permissions attached:</w:t>
      </w:r>
      <w:r>
        <w:t xml:space="preserve"> S3 read/write/list/delete on </w:t>
      </w:r>
      <w:r>
        <w:rPr>
          <w:rFonts w:ascii="Consolas" w:hAnsi="Consolas"/>
          <w:color w:val="8B0000"/>
          <w:sz w:val="20"/>
        </w:rPr>
        <w:t>s3-iceberg-bucket-1</w:t>
      </w:r>
      <w:r>
        <w:t>.</w:t>
      </w:r>
    </w:p>
    <w:p w14:paraId="2028F242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5DE280DA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6. Setup — Part B: Databricks Unity Catalog</w:t>
      </w:r>
    </w:p>
    <w:p w14:paraId="557611D9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6.1 First attempt — Free Edition workspace (FAILED)</w:t>
      </w:r>
    </w:p>
    <w:p w14:paraId="2D9785D4" w14:textId="77777777" w:rsidR="00FE1E93" w:rsidRDefault="00000000">
      <w:pPr>
        <w:spacing w:after="120"/>
      </w:pPr>
      <w:r>
        <w:t>Initial attempt used Databricks Free Edition.</w:t>
      </w:r>
    </w:p>
    <w:p w14:paraId="28F5E13F" w14:textId="77777777" w:rsidR="00FE1E93" w:rsidRDefault="00000000">
      <w:pPr>
        <w:spacing w:after="120"/>
      </w:pPr>
      <w:r>
        <w:rPr>
          <w:b/>
        </w:rPr>
        <w:t>Problem:</w:t>
      </w:r>
      <w:r>
        <w:t xml:space="preserve"> Free Edition does not allow:</w:t>
      </w:r>
    </w:p>
    <w:p w14:paraId="7BCEEF72" w14:textId="77777777" w:rsidR="00FE1E93" w:rsidRDefault="00000000">
      <w:pPr>
        <w:pStyle w:val="ListBullet"/>
      </w:pPr>
      <w:r>
        <w:t>Custom S3 storage credentials (no BYO bucket)</w:t>
      </w:r>
    </w:p>
    <w:p w14:paraId="4CC4E625" w14:textId="77777777" w:rsidR="00FE1E93" w:rsidRDefault="00000000">
      <w:pPr>
        <w:pStyle w:val="ListBullet"/>
      </w:pPr>
      <w:r>
        <w:t>Toggling "External Data Access" on the metastore</w:t>
      </w:r>
    </w:p>
    <w:p w14:paraId="38BDEB57" w14:textId="77777777" w:rsidR="00FE1E93" w:rsidRDefault="00000000">
      <w:pPr>
        <w:spacing w:after="120"/>
      </w:pPr>
      <w:r>
        <w:t>Both are hard requirements for Iceberg-REST-based sharing with Snowflake.</w:t>
      </w:r>
    </w:p>
    <w:p w14:paraId="68FA3089" w14:textId="77777777" w:rsidR="00FE1E93" w:rsidRDefault="00000000">
      <w:pPr>
        <w:spacing w:after="120"/>
      </w:pPr>
      <w:r>
        <w:rPr>
          <w:b/>
        </w:rPr>
        <w:t>Fix:</w:t>
      </w:r>
      <w:r>
        <w:t xml:space="preserve"> Signed up for a new Enterprise Trial workspace with account admin privileges.</w:t>
      </w:r>
    </w:p>
    <w:p w14:paraId="6124DFFE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6.2 Create the Trial workspace</w:t>
      </w:r>
    </w:p>
    <w:p w14:paraId="5EB20683" w14:textId="77777777" w:rsidR="00FE1E93" w:rsidRDefault="00000000">
      <w:pPr>
        <w:pStyle w:val="ListBullet"/>
      </w:pPr>
      <w:r>
        <w:t xml:space="preserve">Region: </w:t>
      </w:r>
      <w:r>
        <w:rPr>
          <w:rFonts w:ascii="Consolas" w:hAnsi="Consolas"/>
          <w:color w:val="8B0000"/>
          <w:sz w:val="20"/>
        </w:rPr>
        <w:t>us-west-2</w:t>
      </w:r>
    </w:p>
    <w:p w14:paraId="6EB0B75D" w14:textId="77777777" w:rsidR="00FE1E93" w:rsidRDefault="00000000">
      <w:pPr>
        <w:pStyle w:val="ListBullet"/>
      </w:pPr>
      <w:r>
        <w:t>Signed in as account owner (required for account admin privileges later)</w:t>
      </w:r>
    </w:p>
    <w:p w14:paraId="0C775A95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59DAB9E7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6.3 Enable External Data Access on metastore</w:t>
      </w:r>
    </w:p>
    <w:p w14:paraId="371AC077" w14:textId="77777777" w:rsidR="00FE1E93" w:rsidRDefault="00000000">
      <w:pPr>
        <w:spacing w:after="120"/>
      </w:pPr>
      <w:r>
        <w:t xml:space="preserve">Path: </w:t>
      </w:r>
      <w:r>
        <w:rPr>
          <w:b/>
        </w:rPr>
        <w:t>Account Console → Metastores → (select) → External Data Access → Enable</w:t>
      </w:r>
    </w:p>
    <w:p w14:paraId="18565E23" w14:textId="77777777" w:rsidR="00FE1E93" w:rsidRDefault="00000000">
      <w:pPr>
        <w:spacing w:after="120"/>
      </w:pPr>
      <w:r>
        <w:rPr>
          <w:b/>
        </w:rPr>
        <w:t>Requires account admin</w:t>
      </w:r>
      <w:r>
        <w:t xml:space="preserve"> — a workspace admin cannot toggle this.</w:t>
      </w:r>
    </w:p>
    <w:p w14:paraId="44663470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1FF690B8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6.4 Create Storage Credential — `cred_iceberg_poc`</w:t>
      </w:r>
    </w:p>
    <w:p w14:paraId="511AA920" w14:textId="77777777" w:rsidR="00FE1E93" w:rsidRDefault="00000000">
      <w:pPr>
        <w:spacing w:after="120"/>
      </w:pPr>
      <w:r>
        <w:t xml:space="preserve">Path: </w:t>
      </w:r>
      <w:r>
        <w:rPr>
          <w:b/>
        </w:rPr>
        <w:t>Catalog Explorer → External Data → Storage Credentials → Create</w:t>
      </w:r>
    </w:p>
    <w:p w14:paraId="06D71901" w14:textId="77777777" w:rsidR="00FE1E93" w:rsidRDefault="00000000">
      <w:pPr>
        <w:pStyle w:val="ListBullet"/>
      </w:pPr>
      <w:r>
        <w:t>Type: AWS IAM Role</w:t>
      </w:r>
    </w:p>
    <w:p w14:paraId="04E6EFD1" w14:textId="77777777" w:rsidR="00FE1E93" w:rsidRDefault="00000000">
      <w:pPr>
        <w:pStyle w:val="ListBullet"/>
      </w:pPr>
      <w:r>
        <w:t xml:space="preserve">IAM Role ARN: </w:t>
      </w:r>
      <w:r>
        <w:rPr>
          <w:rFonts w:ascii="Consolas" w:hAnsi="Consolas"/>
          <w:color w:val="8B0000"/>
          <w:sz w:val="20"/>
        </w:rPr>
        <w:t>arn:aws:iam::381492064215:role/uc-iceberg-role</w:t>
      </w:r>
    </w:p>
    <w:p w14:paraId="2A8ADE19" w14:textId="77777777" w:rsidR="00FE1E93" w:rsidRDefault="00000000">
      <w:pPr>
        <w:spacing w:after="120"/>
      </w:pPr>
      <w:r>
        <w:lastRenderedPageBreak/>
        <w:t>Databricks displayed an External ID (</w:t>
      </w:r>
      <w:r>
        <w:rPr>
          <w:rFonts w:ascii="Consolas" w:hAnsi="Consolas"/>
          <w:color w:val="8B0000"/>
          <w:sz w:val="20"/>
        </w:rPr>
        <w:t>3023ffa7-ab35-48ac-a8b7-1163d36ff929</w:t>
      </w:r>
      <w:r>
        <w:t xml:space="preserve">) which was then added to the </w:t>
      </w:r>
      <w:r>
        <w:rPr>
          <w:rFonts w:ascii="Consolas" w:hAnsi="Consolas"/>
          <w:color w:val="8B0000"/>
          <w:sz w:val="20"/>
        </w:rPr>
        <w:t>uc-iceberg-role</w:t>
      </w:r>
      <w:r>
        <w:t xml:space="preserve"> trust policy (Pass 1 in step 5.2).</w:t>
      </w:r>
    </w:p>
    <w:p w14:paraId="2C772F43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735CF06F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6.5 Create External Locations</w:t>
      </w:r>
    </w:p>
    <w:p w14:paraId="4F80BD05" w14:textId="77777777" w:rsidR="00FE1E93" w:rsidRDefault="00000000">
      <w:pPr>
        <w:spacing w:after="120"/>
      </w:pPr>
      <w:r>
        <w:t xml:space="preserve">Path: </w:t>
      </w:r>
      <w:r>
        <w:rPr>
          <w:b/>
        </w:rPr>
        <w:t>Catalog Explorer → External Data → External Locations → Create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19"/>
        <w:gridCol w:w="3317"/>
        <w:gridCol w:w="3316"/>
      </w:tblGrid>
      <w:tr w:rsidR="00FE1E93" w14:paraId="2B430D16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0B3D91"/>
          </w:tcPr>
          <w:p w14:paraId="18E05BD6" w14:textId="77777777" w:rsidR="00FE1E93" w:rsidRDefault="00000000">
            <w:r>
              <w:rPr>
                <w:color w:val="FFFFFF"/>
                <w:sz w:val="20"/>
              </w:rPr>
              <w:t>Name</w:t>
            </w:r>
          </w:p>
        </w:tc>
        <w:tc>
          <w:tcPr>
            <w:tcW w:w="3324" w:type="dxa"/>
            <w:shd w:val="clear" w:color="auto" w:fill="0B3D91"/>
          </w:tcPr>
          <w:p w14:paraId="722FCD3F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URL</w:t>
            </w:r>
          </w:p>
        </w:tc>
        <w:tc>
          <w:tcPr>
            <w:tcW w:w="3324" w:type="dxa"/>
            <w:shd w:val="clear" w:color="auto" w:fill="0B3D91"/>
          </w:tcPr>
          <w:p w14:paraId="2EE1E60B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Purpose</w:t>
            </w:r>
          </w:p>
        </w:tc>
      </w:tr>
      <w:tr w:rsidR="00FE1E93" w14:paraId="601B4AB8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659DDB5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loc_iceberg_poc</w:t>
            </w:r>
          </w:p>
        </w:tc>
        <w:tc>
          <w:tcPr>
            <w:tcW w:w="3324" w:type="dxa"/>
          </w:tcPr>
          <w:p w14:paraId="009B44F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s3://s3-iceberg-bucket-1/iceberg/</w:t>
            </w:r>
          </w:p>
        </w:tc>
        <w:tc>
          <w:tcPr>
            <w:tcW w:w="3324" w:type="dxa"/>
          </w:tcPr>
          <w:p w14:paraId="5FB28EC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Iceberg data + metadata</w:t>
            </w:r>
          </w:p>
        </w:tc>
      </w:tr>
      <w:tr w:rsidR="00FE1E93" w14:paraId="7543FD0D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20E5A86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loc_landing</w:t>
            </w:r>
          </w:p>
        </w:tc>
        <w:tc>
          <w:tcPr>
            <w:tcW w:w="3324" w:type="dxa"/>
          </w:tcPr>
          <w:p w14:paraId="4BB38CD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s3://s3-iceberg-bucket-1/landing/</w:t>
            </w:r>
          </w:p>
        </w:tc>
        <w:tc>
          <w:tcPr>
            <w:tcW w:w="3324" w:type="dxa"/>
          </w:tcPr>
          <w:p w14:paraId="422DE20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Raw file drops for COPY INTO</w:t>
            </w:r>
          </w:p>
        </w:tc>
      </w:tr>
    </w:tbl>
    <w:p w14:paraId="4C4FE0DF" w14:textId="77777777" w:rsidR="00FE1E93" w:rsidRDefault="00FE1E93"/>
    <w:p w14:paraId="2F729C4F" w14:textId="77777777" w:rsidR="00FE1E93" w:rsidRDefault="00000000">
      <w:pPr>
        <w:spacing w:after="120"/>
      </w:pPr>
      <w:r>
        <w:t xml:space="preserve">Both use </w:t>
      </w:r>
      <w:r>
        <w:rPr>
          <w:rFonts w:ascii="Consolas" w:hAnsi="Consolas"/>
          <w:color w:val="8B0000"/>
          <w:sz w:val="20"/>
        </w:rPr>
        <w:t>cred_iceberg_poc</w:t>
      </w:r>
      <w:r>
        <w:t>. Databricks validates read/write/list/delete inline — all passed.</w:t>
      </w:r>
    </w:p>
    <w:p w14:paraId="5AE35F9C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5FD7C680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6.6 Create Service Principal for Snowflake OAuth — `snowflake-iceberg-sp`</w:t>
      </w:r>
    </w:p>
    <w:p w14:paraId="73E70CBD" w14:textId="77777777" w:rsidR="00FE1E93" w:rsidRDefault="00000000">
      <w:pPr>
        <w:spacing w:after="120"/>
      </w:pPr>
      <w:r>
        <w:t>Why needed: Snowflake's Iceberg REST client authenticates via OAuth Machine-to-Machine (M2M) using a Databricks Service Principal, which is required to obtain the all-apis scope needed by the Iceberg REST endpoint.</w:t>
      </w:r>
    </w:p>
    <w:p w14:paraId="01E0B29D" w14:textId="77777777" w:rsidR="00FE1E93" w:rsidRDefault="00000000">
      <w:pPr>
        <w:spacing w:after="120"/>
      </w:pPr>
      <w:r>
        <w:t>Steps:</w:t>
      </w:r>
    </w:p>
    <w:p w14:paraId="2430DF91" w14:textId="77777777" w:rsidR="00FE1E93" w:rsidRDefault="00000000">
      <w:pPr>
        <w:pStyle w:val="ListNumber"/>
      </w:pPr>
      <w:r>
        <w:t>Account Console → User Management → Service Principals → Add</w:t>
      </w:r>
    </w:p>
    <w:p w14:paraId="01FD8FCE" w14:textId="77777777" w:rsidR="00FE1E93" w:rsidRDefault="00000000">
      <w:pPr>
        <w:pStyle w:val="ListNumber"/>
      </w:pPr>
      <w:r>
        <w:t xml:space="preserve">Name: </w:t>
      </w:r>
      <w:r>
        <w:rPr>
          <w:rFonts w:ascii="Consolas" w:hAnsi="Consolas"/>
          <w:color w:val="8B0000"/>
          <w:sz w:val="20"/>
        </w:rPr>
        <w:t>snowflake-iceberg-sp</w:t>
      </w:r>
    </w:p>
    <w:p w14:paraId="778278F2" w14:textId="77777777" w:rsidR="00FE1E93" w:rsidRDefault="00000000">
      <w:pPr>
        <w:pStyle w:val="ListNumber"/>
      </w:pPr>
      <w:r>
        <w:t xml:space="preserve">Application ID captured: </w:t>
      </w:r>
      <w:r>
        <w:rPr>
          <w:rFonts w:ascii="Consolas" w:hAnsi="Consolas"/>
          <w:color w:val="8B0000"/>
          <w:sz w:val="20"/>
        </w:rPr>
        <w:t>93115cd3-46f0-4efb-897a-8b3658fbd013</w:t>
      </w:r>
    </w:p>
    <w:p w14:paraId="6366D513" w14:textId="77777777" w:rsidR="00FE1E93" w:rsidRDefault="00000000">
      <w:pPr>
        <w:pStyle w:val="ListNumber"/>
      </w:pPr>
      <w:r>
        <w:t>Added to workspace as workspace user</w:t>
      </w:r>
    </w:p>
    <w:p w14:paraId="7B091FBA" w14:textId="77777777" w:rsidR="00FE1E93" w:rsidRDefault="00000000">
      <w:pPr>
        <w:pStyle w:val="ListNumber"/>
      </w:pPr>
      <w:r>
        <w:t>Service Principal → Secrets → Generate secret (shown ONLY once — saved immediately)</w:t>
      </w:r>
    </w:p>
    <w:p w14:paraId="28131D01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004C8190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6.7 Create catalog + schema</w:t>
      </w:r>
    </w:p>
    <w:p w14:paraId="12132EC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CATALOG IF NOT EXISTS iceberg_poc</w:t>
      </w:r>
    </w:p>
    <w:p w14:paraId="04F579D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MANAGED LOCATION 's3://s3-iceberg-bucket-1/iceberg/';</w:t>
      </w:r>
    </w:p>
    <w:p w14:paraId="5850A34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28959DB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USE CATALOG iceberg_poc;</w:t>
      </w:r>
    </w:p>
    <w:p w14:paraId="0ED0523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SCHEMA IF NOT EXISTS sales;</w:t>
      </w:r>
    </w:p>
    <w:p w14:paraId="68EFE96A" w14:textId="77777777" w:rsidR="00FE1E93" w:rsidRDefault="00FE1E93"/>
    <w:p w14:paraId="56DA7FFE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176D101D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6.8 Grant Service Principal access</w:t>
      </w:r>
    </w:p>
    <w:p w14:paraId="4E0FDE0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GRANT USE CATALOG           ON CATALOG iceberg_poc                TO `93115cd3-46f0-4efb-897a-8b3658fbd013`;</w:t>
      </w:r>
    </w:p>
    <w:p w14:paraId="51C5CD4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GRANT USE SCHEMA            ON SCHEMA  iceberg_poc.sales          TO `93115cd3-46f0-4efb-897a-8b3658fbd013`;</w:t>
      </w:r>
    </w:p>
    <w:p w14:paraId="2C60AD4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lastRenderedPageBreak/>
        <w:t>GRANT EXTERNAL USE SCHEMA   ON SCHEMA  iceberg_poc.sales          TO `93115cd3-46f0-4efb-897a-8b3658fbd013`;</w:t>
      </w:r>
    </w:p>
    <w:p w14:paraId="13E4552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GRANT SELECT                ON SCHEMA  iceberg_poc.sales          TO `93115cd3-46f0-4efb-897a-8b3658fbd013`;</w:t>
      </w:r>
    </w:p>
    <w:p w14:paraId="39A2D91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GRANT MODIFY                ON SCHEMA  iceberg_poc.sales          TO `93115cd3-46f0-4efb-897a-8b3658fbd013`;</w:t>
      </w:r>
    </w:p>
    <w:p w14:paraId="376FE642" w14:textId="77777777" w:rsidR="00FE1E93" w:rsidRDefault="00FE1E93"/>
    <w:p w14:paraId="5AE138B5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0D496394" w14:textId="77777777" w:rsidR="00FE1E93" w:rsidRDefault="00000000">
      <w:pPr>
        <w:spacing w:after="120"/>
      </w:pPr>
      <w:r>
        <w:rPr>
          <w:b/>
        </w:rPr>
        <w:t>Later finding:</w:t>
      </w:r>
      <w:r>
        <w:t xml:space="preserve"> New tables created after these grants required explicit table-level grants for the SP. Best practice: re-grant at CATALOG level to cover future tables (see Step 6.9).</w:t>
      </w:r>
    </w:p>
    <w:p w14:paraId="537DE6DA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6.9 Broader catalog-level grants (added later after 'Forbidden: 3001' on new table)</w:t>
      </w:r>
    </w:p>
    <w:p w14:paraId="200E1AF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GRANT SELECT             ON CATALOG iceberg_poc TO `93115cd3-46f0-4efb-897a-8b3658fbd013`;</w:t>
      </w:r>
    </w:p>
    <w:p w14:paraId="582DC43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GRANT EXTERNAL USE SCHEMA ON CATALOG iceberg_poc TO `93115cd3-46f0-4efb-897a-8b3658fbd013`;</w:t>
      </w:r>
    </w:p>
    <w:p w14:paraId="6ECDFC59" w14:textId="77777777" w:rsidR="00FE1E93" w:rsidRDefault="00FE1E93"/>
    <w:p w14:paraId="6F56D844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 Snowflake can now see all tables in the catalog without per-table grants.</w:t>
      </w:r>
    </w:p>
    <w:p w14:paraId="71B3A528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7. Setup — Part C: Snowflake External Volume + Catalog Integration</w:t>
      </w:r>
    </w:p>
    <w:p w14:paraId="13D3E47F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7.1 Create External Volume</w:t>
      </w:r>
    </w:p>
    <w:p w14:paraId="42F1A47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OR REPLACE EXTERNAL VOLUME ext_vol_iceberg_poc</w:t>
      </w:r>
    </w:p>
    <w:p w14:paraId="4B3E67C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STORAGE_LOCATIONS = (</w:t>
      </w:r>
    </w:p>
    <w:p w14:paraId="341F35C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(</w:t>
      </w:r>
    </w:p>
    <w:p w14:paraId="2C5DCA0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NAME = 's3-iceberg-poc-us-west-2'</w:t>
      </w:r>
    </w:p>
    <w:p w14:paraId="251C997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STORAGE_PROVIDER = 'S3'</w:t>
      </w:r>
    </w:p>
    <w:p w14:paraId="5537DD5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STORAGE_BASE_URL = 's3://s3-iceberg-bucket-1/'</w:t>
      </w:r>
    </w:p>
    <w:p w14:paraId="5B33498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STORAGE_AWS_ROLE_ARN = 'arn:aws:iam::381492064215:role/snowflake-iceberg-reader'</w:t>
      </w:r>
    </w:p>
    <w:p w14:paraId="599830E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STORAGE_AWS_EXTERNAL_ID = 'sf-iceberg-poc-external-id'</w:t>
      </w:r>
    </w:p>
    <w:p w14:paraId="3E9919F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)</w:t>
      </w:r>
    </w:p>
    <w:p w14:paraId="1285B88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)</w:t>
      </w:r>
    </w:p>
    <w:p w14:paraId="2F03E0F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ALLOW_WRITES = TRUE;</w:t>
      </w:r>
    </w:p>
    <w:p w14:paraId="42D93A3E" w14:textId="77777777" w:rsidR="00FE1E93" w:rsidRDefault="00FE1E93"/>
    <w:p w14:paraId="229C3B4F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7.2 Get the IAM user ARN for the SF role trust policy</w:t>
      </w:r>
    </w:p>
    <w:p w14:paraId="5E9C16E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DESC EXTERNAL VOLUME ext_vol_iceberg_poc;</w:t>
      </w:r>
    </w:p>
    <w:p w14:paraId="252831AE" w14:textId="77777777" w:rsidR="00FE1E93" w:rsidRDefault="00FE1E93"/>
    <w:p w14:paraId="1206A0CD" w14:textId="77777777" w:rsidR="00FE1E93" w:rsidRDefault="00000000">
      <w:pPr>
        <w:spacing w:after="120"/>
      </w:pPr>
      <w:r>
        <w:t>Output snippet:</w:t>
      </w:r>
    </w:p>
    <w:p w14:paraId="2353A1F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STORAGE_AWS_IAM_USER_ARN : arn:aws:iam::357673535832:user/n3022000-s</w:t>
      </w:r>
    </w:p>
    <w:p w14:paraId="5A79D4E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STORAGE_AWS_EXTERNAL_ID  : sf-iceberg-poc-external-id</w:t>
      </w:r>
    </w:p>
    <w:p w14:paraId="0EEA7186" w14:textId="77777777" w:rsidR="00FE1E93" w:rsidRDefault="00FE1E93"/>
    <w:p w14:paraId="5311EAF5" w14:textId="77777777" w:rsidR="00FE1E93" w:rsidRDefault="00000000">
      <w:pPr>
        <w:spacing w:after="120"/>
      </w:pPr>
      <w:r>
        <w:t xml:space="preserve">This IAM user ARN went into the </w:t>
      </w:r>
      <w:r>
        <w:rPr>
          <w:rFonts w:ascii="Consolas" w:hAnsi="Consolas"/>
          <w:color w:val="8B0000"/>
          <w:sz w:val="20"/>
        </w:rPr>
        <w:t>snowflake-iceberg-reader</w:t>
      </w:r>
      <w:r>
        <w:t xml:space="preserve"> role trust policy (Step 5.3).</w:t>
      </w:r>
    </w:p>
    <w:p w14:paraId="716FAB91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7.3 Verify External Volume</w:t>
      </w:r>
    </w:p>
    <w:p w14:paraId="6415CF7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SYSTEM$VERIFY_EXTERNAL_VOLUME('</w:t>
      </w:r>
      <w:proofErr w:type="spellStart"/>
      <w:r>
        <w:rPr>
          <w:rFonts w:ascii="Consolas" w:hAnsi="Consolas"/>
          <w:color w:val="1A1A1A"/>
          <w:sz w:val="18"/>
        </w:rPr>
        <w:t>ext_vol_iceberg_poc</w:t>
      </w:r>
      <w:proofErr w:type="spellEnd"/>
      <w:r>
        <w:rPr>
          <w:rFonts w:ascii="Consolas" w:hAnsi="Consolas"/>
          <w:color w:val="1A1A1A"/>
          <w:sz w:val="18"/>
        </w:rPr>
        <w:t>');</w:t>
      </w:r>
    </w:p>
    <w:p w14:paraId="33C4D063" w14:textId="77777777" w:rsidR="00FE1E93" w:rsidRDefault="00FE1E93"/>
    <w:p w14:paraId="207B3CBC" w14:textId="77777777" w:rsidR="00FE1E93" w:rsidRDefault="00000000">
      <w:pPr>
        <w:spacing w:after="120"/>
      </w:pPr>
      <w:r>
        <w:t>Result:</w:t>
      </w:r>
    </w:p>
    <w:p w14:paraId="32D5B8D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{</w:t>
      </w:r>
    </w:p>
    <w:p w14:paraId="4C1FC61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"success": true,</w:t>
      </w:r>
    </w:p>
    <w:p w14:paraId="79FF924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"storageLocationSelectionResult": "PASSED",</w:t>
      </w:r>
    </w:p>
    <w:p w14:paraId="5C9CC9B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"writeResult": "PASSED",</w:t>
      </w:r>
    </w:p>
    <w:p w14:paraId="05F4978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"readResult": "PASSED",</w:t>
      </w:r>
    </w:p>
    <w:p w14:paraId="1366DD0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"listResult": "PASSED",</w:t>
      </w:r>
    </w:p>
    <w:p w14:paraId="6C3A497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"deleteResult": "PASSED",</w:t>
      </w:r>
    </w:p>
    <w:p w14:paraId="1320E74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"awsRoleArnValidationResult": "PASSED"</w:t>
      </w:r>
    </w:p>
    <w:p w14:paraId="70550CC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}</w:t>
      </w:r>
    </w:p>
    <w:p w14:paraId="09D7BF15" w14:textId="77777777" w:rsidR="00FE1E93" w:rsidRDefault="002B3939">
      <w:r w:rsidRPr="002B3939">
        <w:rPr>
          <w:noProof/>
        </w:rPr>
        <w:drawing>
          <wp:inline distT="0" distB="0" distL="0" distR="0" wp14:anchorId="023CC1CF" wp14:editId="1DA6253B">
            <wp:extent cx="5440856" cy="1372218"/>
            <wp:effectExtent l="0" t="0" r="0" b="0"/>
            <wp:docPr id="157169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2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418" cy="140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301E" w14:textId="77777777" w:rsidR="00FE1E93" w:rsidRDefault="00000000">
      <w:pPr>
        <w:spacing w:after="120"/>
      </w:pPr>
      <w:r>
        <w:t xml:space="preserve">All 6 checks passed. </w:t>
      </w:r>
      <w:r>
        <w:rPr>
          <w:b/>
        </w:rPr>
        <w:t>Result:</w:t>
      </w:r>
      <w:r>
        <w:t xml:space="preserve"> SUCCESS.</w:t>
      </w:r>
    </w:p>
    <w:p w14:paraId="4BA4BE2C" w14:textId="77777777" w:rsidR="002B3939" w:rsidRDefault="002B3939">
      <w:pPr>
        <w:spacing w:after="120"/>
      </w:pPr>
    </w:p>
    <w:p w14:paraId="0A207E92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7.5 Create Catalog Integration —with OAuth M2M (SUCCESS)</w:t>
      </w:r>
    </w:p>
    <w:p w14:paraId="1BA45FB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OR REPLACE CATALOG INTEGRATION uc_iceberg_rest</w:t>
      </w:r>
    </w:p>
    <w:p w14:paraId="0BF7A2B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CATALOG_SOURCE = ICEBERG_REST</w:t>
      </w:r>
    </w:p>
    <w:p w14:paraId="36299CF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TABLE_FORMAT   = ICEBERG</w:t>
      </w:r>
    </w:p>
    <w:p w14:paraId="7577BE2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CATALOG_NAMESPACE = 'sales'</w:t>
      </w:r>
    </w:p>
    <w:p w14:paraId="0DC75CE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REST_CONFIG = (</w:t>
      </w:r>
    </w:p>
    <w:p w14:paraId="3444B9C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CATALOG_URI = 'https://dbc-86f4a6a7-daa2.cloud.databricks.com/api/2.1/unity-catalog/iceberg-rest'</w:t>
      </w:r>
    </w:p>
    <w:p w14:paraId="4B96E9C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WAREHOUSE   = 'iceberg_poc'</w:t>
      </w:r>
    </w:p>
    <w:p w14:paraId="7793F1E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)</w:t>
      </w:r>
    </w:p>
    <w:p w14:paraId="01B5017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REST_AUTHENTICATION = (</w:t>
      </w:r>
    </w:p>
    <w:p w14:paraId="180703E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TYPE                 = OAUTH</w:t>
      </w:r>
    </w:p>
    <w:p w14:paraId="602EB46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OAUTH_TOKEN_URI      = 'https://dbc-86f4a6a7-daa2.cloud.databricks.com/oidc/v1/token'</w:t>
      </w:r>
    </w:p>
    <w:p w14:paraId="7ACBB65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OAUTH_CLIENT_ID      = '93115cd3-46f0-4efb-897a-8b3658fbd013'</w:t>
      </w:r>
    </w:p>
    <w:p w14:paraId="741E5EF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OAUTH_CLIENT_SECRET  = '&lt;sp-oauth-secret&gt;'</w:t>
      </w:r>
    </w:p>
    <w:p w14:paraId="4C2F5C8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OAUTH_ALLOWED_SCOPES = ('all-apis')</w:t>
      </w:r>
    </w:p>
    <w:p w14:paraId="4FFDF65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)</w:t>
      </w:r>
    </w:p>
    <w:p w14:paraId="5CE164F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ENABLED = TRUE;</w:t>
      </w:r>
    </w:p>
    <w:p w14:paraId="4DEC2CE1" w14:textId="77777777" w:rsidR="00FE1E93" w:rsidRDefault="00FE1E93"/>
    <w:p w14:paraId="78828DF3" w14:textId="77777777" w:rsidR="00FE1E93" w:rsidRDefault="00000000">
      <w:pPr>
        <w:spacing w:after="120"/>
      </w:pPr>
      <w:r>
        <w:t>Verify:</w:t>
      </w:r>
    </w:p>
    <w:p w14:paraId="438C97CA" w14:textId="77777777" w:rsidR="00FE1E93" w:rsidRDefault="00000000">
      <w:pPr>
        <w:shd w:val="clear" w:color="auto" w:fill="F0F0F0"/>
        <w:spacing w:after="0"/>
        <w:ind w:left="288"/>
        <w:rPr>
          <w:rFonts w:ascii="Consolas" w:hAnsi="Consolas"/>
          <w:color w:val="1A1A1A"/>
          <w:sz w:val="18"/>
        </w:rPr>
      </w:pPr>
      <w:r>
        <w:rPr>
          <w:rFonts w:ascii="Consolas" w:hAnsi="Consolas"/>
          <w:color w:val="1A1A1A"/>
          <w:sz w:val="18"/>
        </w:rPr>
        <w:t xml:space="preserve">SHOW CATALOG </w:t>
      </w:r>
      <w:proofErr w:type="gramStart"/>
      <w:r>
        <w:rPr>
          <w:rFonts w:ascii="Consolas" w:hAnsi="Consolas"/>
          <w:color w:val="1A1A1A"/>
          <w:sz w:val="18"/>
        </w:rPr>
        <w:t xml:space="preserve">INTEGRATIONS;   </w:t>
      </w:r>
      <w:proofErr w:type="gramEnd"/>
      <w:r>
        <w:rPr>
          <w:rFonts w:ascii="Consolas" w:hAnsi="Consolas"/>
          <w:color w:val="1A1A1A"/>
          <w:sz w:val="18"/>
        </w:rPr>
        <w:t>-- ENABLED = TRUE</w:t>
      </w:r>
    </w:p>
    <w:p w14:paraId="03A80B9C" w14:textId="77777777" w:rsidR="002B3939" w:rsidRDefault="002B3939">
      <w:pPr>
        <w:shd w:val="clear" w:color="auto" w:fill="F0F0F0"/>
        <w:spacing w:after="0"/>
        <w:ind w:left="288"/>
      </w:pPr>
      <w:r w:rsidRPr="002B3939">
        <w:rPr>
          <w:noProof/>
        </w:rPr>
        <w:lastRenderedPageBreak/>
        <w:drawing>
          <wp:inline distT="0" distB="0" distL="0" distR="0" wp14:anchorId="1FE419DD" wp14:editId="7CA4168A">
            <wp:extent cx="6115507" cy="1324045"/>
            <wp:effectExtent l="0" t="0" r="6350" b="0"/>
            <wp:docPr id="72063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35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3367" cy="132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1060" w14:textId="77777777" w:rsidR="00FE1E93" w:rsidRDefault="00FE1E93"/>
    <w:p w14:paraId="75CB0F42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0A1555C2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7.6 Create Snowflake database + schema (matching Databricks names)</w:t>
      </w:r>
    </w:p>
    <w:p w14:paraId="6F87B3D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DATABASE IF NOT EXISTS iceberg_poc;</w:t>
      </w:r>
    </w:p>
    <w:p w14:paraId="440B1A1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SCHEMA   IF NOT EXISTS iceberg_poc.sales;</w:t>
      </w:r>
    </w:p>
    <w:p w14:paraId="78F3EBA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USE DATABASE iceberg_poc;</w:t>
      </w:r>
    </w:p>
    <w:p w14:paraId="40A4013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USE SCHEMA sales;</w:t>
      </w:r>
    </w:p>
    <w:p w14:paraId="6ED07B5E" w14:textId="77777777" w:rsidR="00FE1E93" w:rsidRDefault="00FE1E93"/>
    <w:p w14:paraId="4F19A8CD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266DB0A4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8. Iceberg Table Operations — Databricks</w:t>
      </w:r>
    </w:p>
    <w:p w14:paraId="591E5A32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8.1 Create the primary Iceberg table</w:t>
      </w:r>
    </w:p>
    <w:p w14:paraId="7C77091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OR REPLACE TABLE iceberg_poc.sales.customer (</w:t>
      </w:r>
    </w:p>
    <w:p w14:paraId="7DA51B9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id         BIGINT,</w:t>
      </w:r>
    </w:p>
    <w:p w14:paraId="42202DF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name       STRING,</w:t>
      </w:r>
    </w:p>
    <w:p w14:paraId="6790734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country    STRING,</w:t>
      </w:r>
    </w:p>
    <w:p w14:paraId="2BA2A7F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status     STRING,</w:t>
      </w:r>
    </w:p>
    <w:p w14:paraId="1A123AF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created_at TIMESTAMP,</w:t>
      </w:r>
    </w:p>
    <w:p w14:paraId="486C20B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updated_at TIMESTAMP</w:t>
      </w:r>
    </w:p>
    <w:p w14:paraId="772F0AC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) USING ICEBERG</w:t>
      </w:r>
    </w:p>
    <w:p w14:paraId="62BD646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COMMENT 'Customer table - Iceberg format, UC-managed';</w:t>
      </w:r>
    </w:p>
    <w:p w14:paraId="16C0F99E" w14:textId="77777777" w:rsidR="00FE1E93" w:rsidRDefault="00FE1E93"/>
    <w:p w14:paraId="0434D91A" w14:textId="77777777" w:rsidR="00FE1E93" w:rsidRDefault="00000000">
      <w:pPr>
        <w:spacing w:after="120"/>
      </w:pPr>
      <w:r>
        <w:rPr>
          <w:b/>
        </w:rPr>
        <w:t>Note:</w:t>
      </w:r>
      <w:r>
        <w:t xml:space="preserve"> Initial attempt included </w:t>
      </w:r>
      <w:r>
        <w:rPr>
          <w:rFonts w:ascii="Consolas" w:hAnsi="Consolas"/>
          <w:color w:val="8B0000"/>
          <w:sz w:val="20"/>
        </w:rPr>
        <w:t>TBLPROPERTIES (...)</w:t>
      </w:r>
      <w:r>
        <w:t xml:space="preserve"> which failed for UC-managed Iceberg — UC auto-manages these properties. Removed and retried.</w:t>
      </w:r>
    </w:p>
    <w:p w14:paraId="7A795E7C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 Snapshot v0 created.</w:t>
      </w:r>
    </w:p>
    <w:p w14:paraId="1D2AA30D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8.2 Load data — COPY INTO (v1)</w:t>
      </w:r>
    </w:p>
    <w:p w14:paraId="07BDE1B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COPY INTO iceberg_poc.sales.customer</w:t>
      </w:r>
    </w:p>
    <w:p w14:paraId="1A88377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FROM 's3://s3-iceberg-bucket-1/landing/customers/'</w:t>
      </w:r>
    </w:p>
    <w:p w14:paraId="76C3B25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FILEFORMAT = CSV</w:t>
      </w:r>
    </w:p>
    <w:p w14:paraId="4C9E31C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FORMAT_OPTIONS (</w:t>
      </w:r>
    </w:p>
    <w:p w14:paraId="6BE7E47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'header'    = 'true',</w:t>
      </w:r>
    </w:p>
    <w:p w14:paraId="3A34DF9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'delimiter' = ','</w:t>
      </w:r>
    </w:p>
    <w:p w14:paraId="19731B7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);</w:t>
      </w:r>
    </w:p>
    <w:p w14:paraId="6FF296F9" w14:textId="77777777" w:rsidR="00FE1E93" w:rsidRDefault="00FE1E93"/>
    <w:p w14:paraId="4896C55E" w14:textId="77777777" w:rsidR="00FE1E93" w:rsidRDefault="00000000">
      <w:pPr>
        <w:spacing w:after="120"/>
      </w:pPr>
      <w:r>
        <w:lastRenderedPageBreak/>
        <w:t xml:space="preserve">Loaded 5 rows from </w:t>
      </w:r>
      <w:r>
        <w:rPr>
          <w:rFonts w:ascii="Consolas" w:hAnsi="Consolas"/>
          <w:color w:val="8B0000"/>
          <w:sz w:val="20"/>
        </w:rPr>
        <w:t>customers_seed.csv</w:t>
      </w:r>
      <w:r>
        <w:t xml:space="preserve">. </w:t>
      </w:r>
      <w:r>
        <w:rPr>
          <w:b/>
        </w:rPr>
        <w:t>Snapshot v1.</w:t>
      </w:r>
      <w:r>
        <w:t xml:space="preserve"> </w:t>
      </w:r>
    </w:p>
    <w:p w14:paraId="5B1E8B2D" w14:textId="77777777" w:rsidR="00FE1E93" w:rsidRDefault="00000000">
      <w:pPr>
        <w:spacing w:after="120"/>
      </w:pPr>
      <w:r>
        <w:t xml:space="preserve">Re-running the same command loaded 0 rows — COPY INTO tracks file signatures and skips already-loaded files. </w:t>
      </w:r>
      <w:r>
        <w:rPr>
          <w:b/>
        </w:rPr>
        <w:t>Idempotency confirmed.</w:t>
      </w:r>
    </w:p>
    <w:p w14:paraId="3DCE29FE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292DDDA6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8.3 UPDATE (v2)</w:t>
      </w:r>
    </w:p>
    <w:p w14:paraId="5F9D041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UPDATE iceberg_poc.sales.customer</w:t>
      </w:r>
    </w:p>
    <w:p w14:paraId="25B3D26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SET status = 'inactive', updated_at = current_timestamp()</w:t>
      </w:r>
    </w:p>
    <w:p w14:paraId="7E9CB68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WHERE id IN (2, 5);</w:t>
      </w:r>
    </w:p>
    <w:p w14:paraId="5D1245F5" w14:textId="77777777" w:rsidR="00FE1E93" w:rsidRDefault="00FE1E93"/>
    <w:p w14:paraId="2112B2C7" w14:textId="77777777" w:rsidR="00FE1E93" w:rsidRDefault="00000000">
      <w:pPr>
        <w:spacing w:after="120"/>
      </w:pPr>
      <w:r>
        <w:t xml:space="preserve">Metrics: </w:t>
      </w:r>
      <w:r>
        <w:rPr>
          <w:rFonts w:ascii="Consolas" w:hAnsi="Consolas"/>
          <w:color w:val="8B0000"/>
          <w:sz w:val="20"/>
        </w:rPr>
        <w:t>numUpdatedRows=2</w:t>
      </w:r>
      <w:r>
        <w:t xml:space="preserve">, </w:t>
      </w:r>
      <w:r>
        <w:rPr>
          <w:rFonts w:ascii="Consolas" w:hAnsi="Consolas"/>
          <w:color w:val="8B0000"/>
          <w:sz w:val="20"/>
        </w:rPr>
        <w:t>numAddedFiles=1</w:t>
      </w:r>
      <w:r>
        <w:t xml:space="preserve">, </w:t>
      </w:r>
      <w:r>
        <w:rPr>
          <w:rFonts w:ascii="Consolas" w:hAnsi="Consolas"/>
          <w:color w:val="8B0000"/>
          <w:sz w:val="20"/>
        </w:rPr>
        <w:t>numRemovedFiles=1</w:t>
      </w:r>
      <w:r>
        <w:t xml:space="preserve"> (file rewritten with updates).</w:t>
      </w:r>
    </w:p>
    <w:p w14:paraId="65614FE9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 Snapshot v2.</w:t>
      </w:r>
    </w:p>
    <w:p w14:paraId="614392C1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8.4 DELETE (v3)</w:t>
      </w:r>
    </w:p>
    <w:p w14:paraId="7861F2A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DELETE FROM iceberg_poc.sales.customer WHERE id = 4;</w:t>
      </w:r>
    </w:p>
    <w:p w14:paraId="60A6796F" w14:textId="77777777" w:rsidR="00FE1E93" w:rsidRDefault="00FE1E93"/>
    <w:p w14:paraId="6D8D7AE7" w14:textId="77777777" w:rsidR="00FE1E93" w:rsidRDefault="00000000">
      <w:pPr>
        <w:spacing w:after="120"/>
      </w:pPr>
      <w:r>
        <w:t xml:space="preserve">Metrics: </w:t>
      </w:r>
      <w:r>
        <w:rPr>
          <w:rFonts w:ascii="Consolas" w:hAnsi="Consolas"/>
          <w:color w:val="8B0000"/>
          <w:sz w:val="20"/>
        </w:rPr>
        <w:t>numDeletedRows=1</w:t>
      </w:r>
      <w:r>
        <w:t xml:space="preserve">, </w:t>
      </w:r>
      <w:r>
        <w:rPr>
          <w:rFonts w:ascii="Consolas" w:hAnsi="Consolas"/>
          <w:color w:val="8B0000"/>
          <w:sz w:val="20"/>
        </w:rPr>
        <w:t>numAddedFiles=1</w:t>
      </w:r>
      <w:r>
        <w:t xml:space="preserve">, </w:t>
      </w:r>
      <w:r>
        <w:rPr>
          <w:rFonts w:ascii="Consolas" w:hAnsi="Consolas"/>
          <w:color w:val="8B0000"/>
          <w:sz w:val="20"/>
        </w:rPr>
        <w:t>numRemovedFiles=1</w:t>
      </w:r>
      <w:r>
        <w:t>.</w:t>
      </w:r>
    </w:p>
    <w:p w14:paraId="67B0D91D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 Snapshot v3.</w:t>
      </w:r>
    </w:p>
    <w:p w14:paraId="06862EA4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8.5 MERGE upsert (v4)</w:t>
      </w:r>
    </w:p>
    <w:p w14:paraId="64B7FBC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MERGE INTO iceberg_poc.sales.customer AS t</w:t>
      </w:r>
    </w:p>
    <w:p w14:paraId="0142F5F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USING (</w:t>
      </w:r>
    </w:p>
    <w:p w14:paraId="00E28AB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SELECT * FROM VALUES</w:t>
      </w:r>
    </w:p>
    <w:p w14:paraId="0DF0C96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(3, 'Carla-Updated', 'MX', 'active',    current_timestamp(), current_timestamp()),</w:t>
      </w:r>
    </w:p>
    <w:p w14:paraId="696C475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(8, 'Henry-New',     'JP', 'active',    current_timestamp(), current_timestamp())</w:t>
      </w:r>
    </w:p>
    <w:p w14:paraId="79FA36B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AS s(id, name, country, status, created_at, updated_at)</w:t>
      </w:r>
    </w:p>
    <w:p w14:paraId="0F1161F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) AS s</w:t>
      </w:r>
    </w:p>
    <w:p w14:paraId="28E7509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ON t.id = s.id</w:t>
      </w:r>
    </w:p>
    <w:p w14:paraId="4D0A815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WHEN MATCHED     THEN UPDATE SET *</w:t>
      </w:r>
    </w:p>
    <w:p w14:paraId="27120A4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WHEN NOT MATCHED THEN INSERT *;</w:t>
      </w:r>
    </w:p>
    <w:p w14:paraId="7A212DCA" w14:textId="77777777" w:rsidR="00FE1E93" w:rsidRDefault="00FE1E93"/>
    <w:p w14:paraId="65E6A314" w14:textId="77777777" w:rsidR="00FE1E93" w:rsidRDefault="00000000">
      <w:pPr>
        <w:spacing w:after="120"/>
      </w:pPr>
      <w:r>
        <w:t xml:space="preserve">Metrics: </w:t>
      </w:r>
      <w:r>
        <w:rPr>
          <w:rFonts w:ascii="Consolas" w:hAnsi="Consolas"/>
          <w:color w:val="8B0000"/>
          <w:sz w:val="20"/>
        </w:rPr>
        <w:t>numTargetRowsMatchedUpdated=1</w:t>
      </w:r>
      <w:r>
        <w:t xml:space="preserve">, </w:t>
      </w:r>
      <w:r>
        <w:rPr>
          <w:rFonts w:ascii="Consolas" w:hAnsi="Consolas"/>
          <w:color w:val="8B0000"/>
          <w:sz w:val="20"/>
        </w:rPr>
        <w:t>numTargetRowsInserted=1</w:t>
      </w:r>
      <w:r>
        <w:t>.</w:t>
      </w:r>
    </w:p>
    <w:p w14:paraId="5C0B2A7A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 Snapshot v4.</w:t>
      </w:r>
    </w:p>
    <w:p w14:paraId="33697FF5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8.6 Snapshot history</w:t>
      </w:r>
    </w:p>
    <w:p w14:paraId="715EBA9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DESCRIBE HISTORY iceberg_poc.sales.customer;</w:t>
      </w:r>
    </w:p>
    <w:p w14:paraId="5A28EB80" w14:textId="77777777" w:rsidR="00FE1E93" w:rsidRDefault="007F274B">
      <w:r w:rsidRPr="007F274B">
        <w:rPr>
          <w:noProof/>
        </w:rPr>
        <w:lastRenderedPageBreak/>
        <w:drawing>
          <wp:inline distT="0" distB="0" distL="0" distR="0" wp14:anchorId="1F3EC0CE" wp14:editId="158920AE">
            <wp:extent cx="6332220" cy="2308225"/>
            <wp:effectExtent l="0" t="0" r="5080" b="3175"/>
            <wp:docPr id="75956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61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73A0" w14:textId="77777777" w:rsidR="00FE1E93" w:rsidRDefault="00000000">
      <w:pPr>
        <w:spacing w:after="120"/>
      </w:pPr>
      <w:r>
        <w:t>Returned 5 snapshots (v</w:t>
      </w:r>
      <w:proofErr w:type="gramStart"/>
      <w:r>
        <w:t>0..</w:t>
      </w:r>
      <w:proofErr w:type="gramEnd"/>
      <w:r>
        <w:t>v4) — every operation recorded with timestamp, user, operation type, and metrics.</w:t>
      </w:r>
    </w:p>
    <w:p w14:paraId="0D63B112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448CC140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8.7 Time travel</w:t>
      </w:r>
    </w:p>
    <w:p w14:paraId="66DE998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iceberg_poc.sales.customer VERSION AS OF 0;   -- 0 rows</w:t>
      </w:r>
    </w:p>
    <w:p w14:paraId="04B5A63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iceberg_poc.sales.customer VERSION AS OF 1;   -- 5 rows (post-load)</w:t>
      </w:r>
    </w:p>
    <w:p w14:paraId="47B7613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iceberg_poc.sales.customer VERSION AS OF 2;   -- 5 rows (2,5 inactive)</w:t>
      </w:r>
    </w:p>
    <w:p w14:paraId="6118E91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iceberg_poc.sales.customer VERSION AS OF 3;   -- 4 rows (id=4 gone)</w:t>
      </w:r>
    </w:p>
    <w:p w14:paraId="13B247E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iceberg_poc.sales.customer VERSION AS OF 4;   -- 5 rows (upsert applied)</w:t>
      </w:r>
    </w:p>
    <w:p w14:paraId="397E60F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405B702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iceberg_poc.sales.customer</w:t>
      </w:r>
    </w:p>
    <w:p w14:paraId="0EE9478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TIMESTAMP AS OF '2026-08-07T08:41:14Z';</w:t>
      </w:r>
    </w:p>
    <w:p w14:paraId="2669DFF5" w14:textId="77777777" w:rsidR="00FE1E93" w:rsidRDefault="007F274B">
      <w:r w:rsidRPr="002B2AA6">
        <w:rPr>
          <w:noProof/>
        </w:rPr>
        <w:drawing>
          <wp:inline distT="0" distB="0" distL="0" distR="0" wp14:anchorId="7AC0E4D4" wp14:editId="4C38CF26">
            <wp:extent cx="6332220" cy="2061845"/>
            <wp:effectExtent l="0" t="0" r="5080" b="0"/>
            <wp:docPr id="105655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70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92A5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 All queries returned historically accurate states.</w:t>
      </w:r>
    </w:p>
    <w:p w14:paraId="0B239937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8.8 Table details</w:t>
      </w:r>
    </w:p>
    <w:p w14:paraId="6FB97B3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DESCRIBE DETAIL iceberg_poc.sales.customer;</w:t>
      </w:r>
    </w:p>
    <w:p w14:paraId="39B8DB9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DESCRIBE EXTENDED iceberg_poc.sales.customer;</w:t>
      </w:r>
    </w:p>
    <w:p w14:paraId="03CC7424" w14:textId="77777777" w:rsidR="00FE1E93" w:rsidRDefault="00FE1E93"/>
    <w:p w14:paraId="55904578" w14:textId="77777777" w:rsidR="00FE1E93" w:rsidRDefault="00000000">
      <w:pPr>
        <w:spacing w:after="120"/>
      </w:pPr>
      <w:r>
        <w:t xml:space="preserve">Confirmed: </w:t>
      </w:r>
      <w:r>
        <w:rPr>
          <w:rFonts w:ascii="Consolas" w:hAnsi="Consolas"/>
          <w:color w:val="8B0000"/>
          <w:sz w:val="20"/>
        </w:rPr>
        <w:t>format=iceberg</w:t>
      </w:r>
      <w:r>
        <w:t xml:space="preserve">, </w:t>
      </w:r>
      <w:r>
        <w:rPr>
          <w:rFonts w:ascii="Consolas" w:hAnsi="Consolas"/>
          <w:color w:val="8B0000"/>
          <w:sz w:val="20"/>
        </w:rPr>
        <w:t>location=s3://.../iceberg/__unitystorage/...</w:t>
      </w:r>
      <w:r>
        <w:t>, all Iceberg feature flags set correctly (</w:t>
      </w:r>
      <w:r>
        <w:rPr>
          <w:rFonts w:ascii="Consolas" w:hAnsi="Consolas"/>
          <w:color w:val="8B0000"/>
          <w:sz w:val="20"/>
        </w:rPr>
        <w:t>icebergCompatV2</w:t>
      </w:r>
      <w:r>
        <w:t xml:space="preserve">, </w:t>
      </w:r>
      <w:r>
        <w:rPr>
          <w:rFonts w:ascii="Consolas" w:hAnsi="Consolas"/>
          <w:color w:val="8B0000"/>
          <w:sz w:val="20"/>
        </w:rPr>
        <w:t>columnMapping</w:t>
      </w:r>
      <w:r>
        <w:t xml:space="preserve">, </w:t>
      </w:r>
      <w:r>
        <w:rPr>
          <w:rFonts w:ascii="Consolas" w:hAnsi="Consolas"/>
          <w:color w:val="8B0000"/>
          <w:sz w:val="20"/>
        </w:rPr>
        <w:t>v2Checkpoint</w:t>
      </w:r>
      <w:r>
        <w:t>, etc.).</w:t>
      </w:r>
    </w:p>
    <w:p w14:paraId="1AC5F5DF" w14:textId="77777777" w:rsidR="00FE1E93" w:rsidRDefault="00000000">
      <w:pPr>
        <w:spacing w:after="120"/>
      </w:pPr>
      <w:r>
        <w:rPr>
          <w:b/>
        </w:rPr>
        <w:lastRenderedPageBreak/>
        <w:t>Result:</w:t>
      </w:r>
      <w:r>
        <w:t xml:space="preserve"> SUCCESS.</w:t>
      </w:r>
    </w:p>
    <w:p w14:paraId="3776275B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9. Iceberg Table Operations — Snowflake</w:t>
      </w:r>
    </w:p>
    <w:p w14:paraId="4AD0A281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9.1 Register the mirror Iceberg table</w:t>
      </w:r>
    </w:p>
    <w:p w14:paraId="40F6FD8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OR REPLACE ICEBERG TABLE customer</w:t>
      </w:r>
    </w:p>
    <w:p w14:paraId="5E69665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EXTERNAL_VOLUME = 'ext_vol_iceberg_poc'</w:t>
      </w:r>
    </w:p>
    <w:p w14:paraId="0C87A47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CATALOG = 'uc_iceberg_rest'</w:t>
      </w:r>
    </w:p>
    <w:p w14:paraId="4ABE58E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CATALOG_TABLE_NAME = 'customer'</w:t>
      </w:r>
    </w:p>
    <w:p w14:paraId="03657BA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AUTO_REFRESH = TRUE;</w:t>
      </w:r>
    </w:p>
    <w:p w14:paraId="67464295" w14:textId="77777777" w:rsidR="00FE1E93" w:rsidRDefault="00FE1E93"/>
    <w:p w14:paraId="0D754AD0" w14:textId="77777777" w:rsidR="00FE1E93" w:rsidRDefault="00000000">
      <w:pPr>
        <w:spacing w:after="120"/>
      </w:pPr>
      <w:r>
        <w:t>Snowflake connected to UC via REST, fetched the current Iceberg metadata pointer, and registered the table.</w:t>
      </w:r>
    </w:p>
    <w:p w14:paraId="67C3CAA1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5D415DC0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9.2 Read verification — DB state visible in SF</w:t>
      </w:r>
    </w:p>
    <w:p w14:paraId="2FB671B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COUNT(*) FROM customer;      -- 5 rows (matches DB v4)</w:t>
      </w:r>
    </w:p>
    <w:p w14:paraId="0535EAC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customer ORDER BY id;</w:t>
      </w:r>
    </w:p>
    <w:p w14:paraId="007B9D19" w14:textId="77777777" w:rsidR="00FE1E93" w:rsidRDefault="00FE1E93"/>
    <w:p w14:paraId="2146774A" w14:textId="77777777" w:rsidR="00FE1E93" w:rsidRDefault="00000000">
      <w:pPr>
        <w:spacing w:after="120"/>
      </w:pPr>
      <w:r>
        <w:t>All rows visible, exact match to Databricks state after v4.</w:t>
      </w:r>
    </w:p>
    <w:p w14:paraId="275B15FF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6C679AE2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9.3 Snowflake INSERT — first attempts (partial FAILURE)</w:t>
      </w:r>
    </w:p>
    <w:p w14:paraId="5DADBDF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INSERT INTO customer VALUES </w:t>
      </w:r>
    </w:p>
    <w:p w14:paraId="6D5E419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(10, 'SF_Test', 'US', 'active', current_timestamp(), current_timestamp());</w:t>
      </w:r>
    </w:p>
    <w:p w14:paraId="54071DEA" w14:textId="77777777" w:rsidR="00FE1E93" w:rsidRDefault="00FE1E93"/>
    <w:p w14:paraId="30136E9A" w14:textId="77777777" w:rsidR="00FE1E93" w:rsidRDefault="00000000">
      <w:pPr>
        <w:spacing w:after="120"/>
      </w:pPr>
      <w:r>
        <w:rPr>
          <w:b/>
        </w:rPr>
        <w:t>Error message returned to Snowflake session:</w:t>
      </w:r>
    </w:p>
    <w:p w14:paraId="7486E68E" w14:textId="77777777" w:rsidR="00FE1E93" w:rsidRDefault="002B2AA6">
      <w:r w:rsidRPr="002B2AA6">
        <w:rPr>
          <w:noProof/>
        </w:rPr>
        <w:drawing>
          <wp:inline distT="0" distB="0" distL="0" distR="0" wp14:anchorId="43073558" wp14:editId="3A534679">
            <wp:extent cx="5947257" cy="2653364"/>
            <wp:effectExtent l="0" t="0" r="0" b="1270"/>
            <wp:docPr id="202025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56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4391" cy="267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C2E7" w14:textId="77777777" w:rsidR="00FE1E93" w:rsidRDefault="00000000">
      <w:pPr>
        <w:spacing w:after="120"/>
      </w:pPr>
      <w:r>
        <w:rPr>
          <w:b/>
        </w:rPr>
        <w:t>Actual behavior — verified from Databricks side:</w:t>
      </w:r>
    </w:p>
    <w:p w14:paraId="3A0D18B8" w14:textId="77777777" w:rsidR="00FE1E93" w:rsidRDefault="00000000">
      <w:pPr>
        <w:spacing w:after="120"/>
      </w:pPr>
      <w:r>
        <w:lastRenderedPageBreak/>
        <w:t xml:space="preserve">Despite the error in Snowflake, the row </w:t>
      </w:r>
      <w:r>
        <w:rPr>
          <w:b/>
        </w:rPr>
        <w:t>DID commit</w:t>
      </w:r>
      <w:r>
        <w:t xml:space="preserve"> — visible in DB via </w:t>
      </w:r>
      <w:r>
        <w:rPr>
          <w:rFonts w:ascii="Consolas" w:hAnsi="Consolas"/>
          <w:color w:val="8B0000"/>
          <w:sz w:val="20"/>
        </w:rPr>
        <w:t>SELECT * FROM customer WHERE id=10</w:t>
      </w:r>
      <w:r>
        <w:t>.</w:t>
      </w:r>
    </w:p>
    <w:p w14:paraId="237A2DFA" w14:textId="77777777" w:rsidR="00FE1E93" w:rsidRDefault="00000000">
      <w:pPr>
        <w:spacing w:after="120"/>
      </w:pPr>
      <w:r>
        <w:rPr>
          <w:b/>
        </w:rPr>
        <w:t>Root cause factors:</w:t>
      </w:r>
    </w:p>
    <w:p w14:paraId="21428F36" w14:textId="77777777" w:rsidR="00FE1E93" w:rsidRDefault="00000000">
      <w:pPr>
        <w:pStyle w:val="ListNumber"/>
      </w:pPr>
      <w:r>
        <w:t xml:space="preserve">Initial cross-region setup (SF in </w:t>
      </w:r>
      <w:r>
        <w:rPr>
          <w:rFonts w:ascii="Consolas" w:hAnsi="Consolas"/>
          <w:color w:val="8B0000"/>
          <w:sz w:val="20"/>
        </w:rPr>
        <w:t>eu-north-1</w:t>
      </w:r>
      <w:r>
        <w:t xml:space="preserve">, DB in </w:t>
      </w:r>
      <w:r>
        <w:rPr>
          <w:rFonts w:ascii="Consolas" w:hAnsi="Consolas"/>
          <w:color w:val="8B0000"/>
          <w:sz w:val="20"/>
        </w:rPr>
        <w:t>us-west-2</w:t>
      </w:r>
      <w:r>
        <w:t>) — network round-trip timeouts.</w:t>
      </w:r>
    </w:p>
    <w:p w14:paraId="117CD7B9" w14:textId="77777777" w:rsidR="00FE1E93" w:rsidRDefault="00000000">
      <w:pPr>
        <w:pStyle w:val="ListNumber"/>
      </w:pPr>
      <w:r>
        <w:t>Cold Databricks SQL Warehouse — REST endpoint slow to respond.</w:t>
      </w:r>
    </w:p>
    <w:p w14:paraId="7D6C8428" w14:textId="77777777" w:rsidR="00FE1E93" w:rsidRDefault="00000000">
      <w:pPr>
        <w:pStyle w:val="ListNumber"/>
      </w:pPr>
      <w:r>
        <w:t>Known SF Iceberg REST client bug on write acknowledgment.</w:t>
      </w:r>
    </w:p>
    <w:p w14:paraId="4716FC53" w14:textId="77777777" w:rsidR="00FE1E93" w:rsidRDefault="00000000">
      <w:pPr>
        <w:spacing w:after="120"/>
      </w:pPr>
      <w:r>
        <w:rPr>
          <w:b/>
        </w:rPr>
        <w:t>Fix applied:</w:t>
      </w:r>
    </w:p>
    <w:p w14:paraId="57DAD77D" w14:textId="77777777" w:rsidR="00FE1E93" w:rsidRDefault="00000000">
      <w:pPr>
        <w:pStyle w:val="ListBullet"/>
      </w:pPr>
      <w:r>
        <w:t>Moved to same-region Snowflake account (</w:t>
      </w:r>
      <w:r>
        <w:rPr>
          <w:rFonts w:ascii="Consolas" w:hAnsi="Consolas"/>
          <w:color w:val="8B0000"/>
          <w:sz w:val="20"/>
        </w:rPr>
        <w:t>us-west-2</w:t>
      </w:r>
      <w:r>
        <w:t>).</w:t>
      </w:r>
    </w:p>
    <w:p w14:paraId="0189C05D" w14:textId="77777777" w:rsidR="00FE1E93" w:rsidRDefault="00000000">
      <w:pPr>
        <w:pStyle w:val="ListBullet"/>
      </w:pPr>
      <w:r>
        <w:t>Kept Databricks warehouse warm (auto-stop extended to 60 min).</w:t>
      </w:r>
    </w:p>
    <w:p w14:paraId="1CA55D1F" w14:textId="77777777" w:rsidR="00FE1E93" w:rsidRDefault="00000000">
      <w:pPr>
        <w:spacing w:after="120"/>
      </w:pPr>
      <w:r>
        <w:t>After fix, writes succeeded reliably. Occasional errors still occur but data always lands — documented as a production caveat.</w:t>
      </w:r>
    </w:p>
    <w:p w14:paraId="0EF21D9F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MIXED (data reliable, acknowledgment unreliable). Requires idempotency + verify-via-SELECT wrapper in production.</w:t>
      </w:r>
    </w:p>
    <w:p w14:paraId="796713F1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9.4 Subsequent SF INSERT — reliable</w:t>
      </w:r>
    </w:p>
    <w:p w14:paraId="02750F6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INSERT INTO customer VALUES </w:t>
      </w:r>
    </w:p>
    <w:p w14:paraId="5FDDCF6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(20, 'SF_Reliable', 'US', 'active', current_timestamp(), current_timestamp());</w:t>
      </w:r>
    </w:p>
    <w:p w14:paraId="5B6A26C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125E0C3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customer WHERE id = 20;   -- visible in SF + DB</w:t>
      </w:r>
    </w:p>
    <w:p w14:paraId="3D0759BF" w14:textId="77777777" w:rsidR="00FE1E93" w:rsidRDefault="00C805A7">
      <w:r w:rsidRPr="00C805A7">
        <w:rPr>
          <w:noProof/>
        </w:rPr>
        <w:drawing>
          <wp:inline distT="0" distB="0" distL="0" distR="0" wp14:anchorId="35F1F6B1" wp14:editId="40D45DFF">
            <wp:extent cx="6232550" cy="2438770"/>
            <wp:effectExtent l="0" t="0" r="3175" b="0"/>
            <wp:docPr id="105808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87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8477" cy="244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BDF7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5D2694CE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9.5 Manual refresh (if immediate visibility needed)</w:t>
      </w:r>
    </w:p>
    <w:p w14:paraId="2C27882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ICEBERG TABLE customer REFRESH;</w:t>
      </w:r>
    </w:p>
    <w:p w14:paraId="039E96BD" w14:textId="77777777" w:rsidR="00FE1E93" w:rsidRDefault="00FE1E93"/>
    <w:p w14:paraId="760972F9" w14:textId="77777777" w:rsidR="00FE1E93" w:rsidRDefault="00000000">
      <w:pPr>
        <w:spacing w:after="120"/>
      </w:pPr>
      <w:r>
        <w:t>Forces SF to re-fetch metadata pointer from UC without waiting for the 30-second auto-refresh.</w:t>
      </w:r>
    </w:p>
    <w:p w14:paraId="638CC200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29FB6A78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lastRenderedPageBreak/>
        <w:t>9.6 Recovery — unstick session after "connection pool" error</w:t>
      </w:r>
    </w:p>
    <w:p w14:paraId="2D3049B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USE ROLE ACCOUNTADMIN;</w:t>
      </w:r>
    </w:p>
    <w:p w14:paraId="308906A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SYSTEM$CANCEL_ALL_QUERIES(CURRENT_SESSION());</w:t>
      </w:r>
    </w:p>
    <w:p w14:paraId="13D1740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WAREHOUSE COMPUTE_WH SUSPEND;</w:t>
      </w:r>
    </w:p>
    <w:p w14:paraId="655D53A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WAREHOUSE COMPUTE_WH RESUME;</w:t>
      </w:r>
    </w:p>
    <w:p w14:paraId="485F64C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SESSION SET STATEMENT_TIMEOUT_IN_SECONDS = 300;</w:t>
      </w:r>
    </w:p>
    <w:p w14:paraId="0EAA96E4" w14:textId="77777777" w:rsidR="00FE1E93" w:rsidRDefault="00FE1E93"/>
    <w:p w14:paraId="416B65D2" w14:textId="77777777" w:rsidR="00FE1E93" w:rsidRDefault="00000000">
      <w:pPr>
        <w:spacing w:after="120"/>
      </w:pPr>
      <w:r>
        <w:t>Documented procedure for operators to recover from stuck transactions.</w:t>
      </w:r>
    </w:p>
    <w:p w14:paraId="502DFD95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 as recovery pattern.</w:t>
      </w:r>
    </w:p>
    <w:p w14:paraId="0F66243C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9.7 Snowflake table inspection</w:t>
      </w:r>
    </w:p>
    <w:p w14:paraId="5C88C2E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SHOW TABLES LIKE 'CUSTOMER';</w:t>
      </w:r>
    </w:p>
    <w:p w14:paraId="05A8E43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DESCRIBE TABLE customer;</w:t>
      </w:r>
    </w:p>
    <w:p w14:paraId="3B48E25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SYSTEM$GET_ICEBERG_TABLE_INFORMATION('iceberg_poc.sales.customer');</w:t>
      </w:r>
    </w:p>
    <w:p w14:paraId="761FBF7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TABLE(INFORMATION_SCHEMA.ICEBERG_TABLE_FILES(TABLE_NAME =&gt; 'ICEBERG_POC.SALES.CUSTOMER'));</w:t>
      </w:r>
    </w:p>
    <w:p w14:paraId="3B019B0A" w14:textId="77777777" w:rsidR="00FE1E93" w:rsidRDefault="00FE1E93"/>
    <w:p w14:paraId="47A5A1E1" w14:textId="77777777" w:rsidR="00FE1E93" w:rsidRDefault="00000000">
      <w:pPr>
        <w:spacing w:after="120"/>
      </w:pPr>
      <w:r>
        <w:rPr>
          <w:rFonts w:ascii="Consolas" w:hAnsi="Consolas"/>
          <w:color w:val="8B0000"/>
          <w:sz w:val="20"/>
        </w:rPr>
        <w:t>SYSTEM$GET_ICEBERG_TABLE_INFORMATION</w:t>
      </w:r>
      <w:r>
        <w:t xml:space="preserve"> returned the S3 metadata JSON path — SAME path as DB's </w:t>
      </w:r>
      <w:r>
        <w:rPr>
          <w:rFonts w:ascii="Consolas" w:hAnsi="Consolas"/>
          <w:color w:val="8B0000"/>
          <w:sz w:val="20"/>
        </w:rPr>
        <w:t>DESCRIBE DETAIL</w:t>
      </w:r>
      <w:r>
        <w:t>. Confirms zero-copy sharing.</w:t>
      </w:r>
    </w:p>
    <w:p w14:paraId="38400703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0B59C281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9.8 Time travel from Snowflake — NOT SUPPORTED</w:t>
      </w:r>
    </w:p>
    <w:p w14:paraId="0D877C2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-- NOT SUPPORTED for Iceberg tables managed by external catalog:</w:t>
      </w:r>
    </w:p>
    <w:p w14:paraId="21B1800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customer AT (VERSION =&gt; 2);</w:t>
      </w:r>
    </w:p>
    <w:p w14:paraId="3188C94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customer AT (TIMESTAMP =&gt; '2026-08-07T08:41:14Z'::TIMESTAMP);</w:t>
      </w:r>
    </w:p>
    <w:p w14:paraId="679DBE78" w14:textId="77777777" w:rsidR="00FE1E93" w:rsidRDefault="00FE1E93"/>
    <w:p w14:paraId="29A0E51A" w14:textId="77777777" w:rsidR="00FE1E93" w:rsidRDefault="00000000">
      <w:pPr>
        <w:spacing w:after="120"/>
      </w:pPr>
      <w:r>
        <w:t>Snowflake does not support historical queries on Iceberg tables catalogued externally (via UC REST). Time travel works fully on the Databricks side.</w:t>
      </w:r>
    </w:p>
    <w:p w14:paraId="1C81D251" w14:textId="77777777" w:rsidR="00FE1E93" w:rsidRDefault="00000000">
      <w:pPr>
        <w:spacing w:after="120"/>
      </w:pPr>
      <w:r>
        <w:rPr>
          <w:b/>
        </w:rPr>
        <w:t>Workaround:</w:t>
      </w:r>
      <w:r>
        <w:t xml:space="preserve"> query historical state from DB and materialize into SF if needed.</w:t>
      </w:r>
    </w:p>
    <w:p w14:paraId="3B6E25EC" w14:textId="77777777" w:rsidR="002B2AA6" w:rsidRDefault="002B2AA6">
      <w:pPr>
        <w:spacing w:after="120"/>
      </w:pPr>
      <w:r w:rsidRPr="002B2AA6">
        <w:rPr>
          <w:noProof/>
        </w:rPr>
        <w:lastRenderedPageBreak/>
        <w:drawing>
          <wp:inline distT="0" distB="0" distL="0" distR="0" wp14:anchorId="23770F01" wp14:editId="18D2DC7D">
            <wp:extent cx="6332220" cy="2613025"/>
            <wp:effectExtent l="0" t="0" r="5080" b="3175"/>
            <wp:docPr id="145971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4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A6EE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10. Bidirectional Sync Test Matrix</w:t>
      </w:r>
    </w:p>
    <w:p w14:paraId="395DA3EC" w14:textId="77777777" w:rsidR="00FE1E93" w:rsidRDefault="00000000">
      <w:pPr>
        <w:spacing w:after="120"/>
      </w:pPr>
      <w:r>
        <w:t>Tests run after both engines were set up. All operations executed once, verified in the other engine after refresh.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</w:tblGrid>
      <w:tr w:rsidR="001504B2" w14:paraId="7F211151" w14:textId="77777777" w:rsidTr="00150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shd w:val="clear" w:color="auto" w:fill="0B3D91"/>
          </w:tcPr>
          <w:p w14:paraId="586655B2" w14:textId="77777777" w:rsidR="001504B2" w:rsidRDefault="00000000">
            <w:r>
              <w:rPr>
                <w:color w:val="FFFFFF"/>
                <w:sz w:val="20"/>
              </w:rPr>
              <w:t>#</w:t>
            </w:r>
          </w:p>
        </w:tc>
        <w:tc>
          <w:tcPr>
            <w:tcW w:w="1600" w:type="dxa"/>
            <w:shd w:val="clear" w:color="auto" w:fill="0B3D91"/>
          </w:tcPr>
          <w:p w14:paraId="68F27A02" w14:textId="77777777" w:rsidR="001504B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Written in</w:t>
            </w:r>
          </w:p>
        </w:tc>
        <w:tc>
          <w:tcPr>
            <w:tcW w:w="1600" w:type="dxa"/>
            <w:shd w:val="clear" w:color="auto" w:fill="0B3D91"/>
          </w:tcPr>
          <w:p w14:paraId="393F9198" w14:textId="77777777" w:rsidR="001504B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Operation</w:t>
            </w:r>
          </w:p>
        </w:tc>
        <w:tc>
          <w:tcPr>
            <w:tcW w:w="1600" w:type="dxa"/>
            <w:shd w:val="clear" w:color="auto" w:fill="0B3D91"/>
          </w:tcPr>
          <w:p w14:paraId="56C13927" w14:textId="77777777" w:rsidR="001504B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Visible in other engine?</w:t>
            </w:r>
          </w:p>
        </w:tc>
        <w:tc>
          <w:tcPr>
            <w:tcW w:w="1600" w:type="dxa"/>
            <w:shd w:val="clear" w:color="auto" w:fill="0B3D91"/>
          </w:tcPr>
          <w:p w14:paraId="4DBA6B34" w14:textId="77777777" w:rsidR="001504B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Latency</w:t>
            </w:r>
          </w:p>
        </w:tc>
        <w:tc>
          <w:tcPr>
            <w:tcW w:w="1600" w:type="dxa"/>
            <w:shd w:val="clear" w:color="auto" w:fill="0B3D91"/>
          </w:tcPr>
          <w:p w14:paraId="03AF8229" w14:textId="77777777" w:rsidR="001504B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Result</w:t>
            </w:r>
          </w:p>
        </w:tc>
      </w:tr>
      <w:tr w:rsidR="001504B2" w14:paraId="47F68B5A" w14:textId="77777777" w:rsidTr="00150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2A259FF" w14:textId="77777777" w:rsidR="001504B2" w:rsidRDefault="00000000">
            <w:r>
              <w:rPr>
                <w:sz w:val="20"/>
              </w:rPr>
              <w:t>10.1</w:t>
            </w:r>
          </w:p>
        </w:tc>
        <w:tc>
          <w:tcPr>
            <w:tcW w:w="1600" w:type="dxa"/>
          </w:tcPr>
          <w:p w14:paraId="196351FF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Databricks</w:t>
            </w:r>
          </w:p>
        </w:tc>
        <w:tc>
          <w:tcPr>
            <w:tcW w:w="1600" w:type="dxa"/>
          </w:tcPr>
          <w:p w14:paraId="124D6C9F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INSERT (id 100..104)</w:t>
            </w:r>
          </w:p>
        </w:tc>
        <w:tc>
          <w:tcPr>
            <w:tcW w:w="1600" w:type="dxa"/>
          </w:tcPr>
          <w:p w14:paraId="3F4CC017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Snowflake — Yes</w:t>
            </w:r>
          </w:p>
        </w:tc>
        <w:tc>
          <w:tcPr>
            <w:tcW w:w="1600" w:type="dxa"/>
          </w:tcPr>
          <w:p w14:paraId="7E721243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2-8 sec after REFRESH; 30 sec auto</w:t>
            </w:r>
          </w:p>
        </w:tc>
        <w:tc>
          <w:tcPr>
            <w:tcW w:w="1600" w:type="dxa"/>
          </w:tcPr>
          <w:p w14:paraId="7933815B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</w:tr>
      <w:tr w:rsidR="001504B2" w14:paraId="0F6218AE" w14:textId="77777777" w:rsidTr="001504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584CC8F2" w14:textId="77777777" w:rsidR="001504B2" w:rsidRDefault="00000000">
            <w:r>
              <w:rPr>
                <w:sz w:val="20"/>
              </w:rPr>
              <w:t>10.2</w:t>
            </w:r>
          </w:p>
        </w:tc>
        <w:tc>
          <w:tcPr>
            <w:tcW w:w="1600" w:type="dxa"/>
          </w:tcPr>
          <w:p w14:paraId="14C5D02C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Databricks</w:t>
            </w:r>
          </w:p>
        </w:tc>
        <w:tc>
          <w:tcPr>
            <w:tcW w:w="1600" w:type="dxa"/>
          </w:tcPr>
          <w:p w14:paraId="03CFDCD0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UPDATE (id=2,5 → inactive)</w:t>
            </w:r>
          </w:p>
        </w:tc>
        <w:tc>
          <w:tcPr>
            <w:tcW w:w="1600" w:type="dxa"/>
          </w:tcPr>
          <w:p w14:paraId="5856CD36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Snowflake — Yes</w:t>
            </w:r>
          </w:p>
        </w:tc>
        <w:tc>
          <w:tcPr>
            <w:tcW w:w="1600" w:type="dxa"/>
          </w:tcPr>
          <w:p w14:paraId="150B6C8F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Same</w:t>
            </w:r>
          </w:p>
        </w:tc>
        <w:tc>
          <w:tcPr>
            <w:tcW w:w="1600" w:type="dxa"/>
          </w:tcPr>
          <w:p w14:paraId="7250588D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</w:tr>
      <w:tr w:rsidR="001504B2" w14:paraId="1ACCE546" w14:textId="77777777" w:rsidTr="00150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41597DA3" w14:textId="77777777" w:rsidR="001504B2" w:rsidRDefault="00000000">
            <w:r>
              <w:rPr>
                <w:sz w:val="20"/>
              </w:rPr>
              <w:t>10.3</w:t>
            </w:r>
          </w:p>
        </w:tc>
        <w:tc>
          <w:tcPr>
            <w:tcW w:w="1600" w:type="dxa"/>
          </w:tcPr>
          <w:p w14:paraId="2135B96C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Databricks</w:t>
            </w:r>
          </w:p>
        </w:tc>
        <w:tc>
          <w:tcPr>
            <w:tcW w:w="1600" w:type="dxa"/>
          </w:tcPr>
          <w:p w14:paraId="25172A98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DELETE (id=4)</w:t>
            </w:r>
          </w:p>
        </w:tc>
        <w:tc>
          <w:tcPr>
            <w:tcW w:w="1600" w:type="dxa"/>
          </w:tcPr>
          <w:p w14:paraId="04C9D234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Snowflake — Yes</w:t>
            </w:r>
          </w:p>
        </w:tc>
        <w:tc>
          <w:tcPr>
            <w:tcW w:w="1600" w:type="dxa"/>
          </w:tcPr>
          <w:p w14:paraId="4D91C538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Same</w:t>
            </w:r>
          </w:p>
        </w:tc>
        <w:tc>
          <w:tcPr>
            <w:tcW w:w="1600" w:type="dxa"/>
          </w:tcPr>
          <w:p w14:paraId="6C47D540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</w:tr>
      <w:tr w:rsidR="001504B2" w14:paraId="06D42EC4" w14:textId="77777777" w:rsidTr="001504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41846CFF" w14:textId="77777777" w:rsidR="001504B2" w:rsidRDefault="00000000">
            <w:r>
              <w:rPr>
                <w:sz w:val="20"/>
              </w:rPr>
              <w:t>10.4</w:t>
            </w:r>
          </w:p>
        </w:tc>
        <w:tc>
          <w:tcPr>
            <w:tcW w:w="1600" w:type="dxa"/>
          </w:tcPr>
          <w:p w14:paraId="10563FD1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Databricks</w:t>
            </w:r>
          </w:p>
        </w:tc>
        <w:tc>
          <w:tcPr>
            <w:tcW w:w="1600" w:type="dxa"/>
          </w:tcPr>
          <w:p w14:paraId="57DAEBD9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MERGE (upsert 3, insert 8)</w:t>
            </w:r>
          </w:p>
        </w:tc>
        <w:tc>
          <w:tcPr>
            <w:tcW w:w="1600" w:type="dxa"/>
          </w:tcPr>
          <w:p w14:paraId="0496C325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Snowflake — Yes</w:t>
            </w:r>
          </w:p>
        </w:tc>
        <w:tc>
          <w:tcPr>
            <w:tcW w:w="1600" w:type="dxa"/>
          </w:tcPr>
          <w:p w14:paraId="26C917B8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Same</w:t>
            </w:r>
          </w:p>
        </w:tc>
        <w:tc>
          <w:tcPr>
            <w:tcW w:w="1600" w:type="dxa"/>
          </w:tcPr>
          <w:p w14:paraId="0B9FA6F1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</w:tr>
      <w:tr w:rsidR="001504B2" w14:paraId="1445BBD6" w14:textId="77777777" w:rsidTr="00150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1512C60F" w14:textId="77777777" w:rsidR="001504B2" w:rsidRDefault="00000000">
            <w:r>
              <w:rPr>
                <w:sz w:val="20"/>
              </w:rPr>
              <w:t>10.5</w:t>
            </w:r>
          </w:p>
        </w:tc>
        <w:tc>
          <w:tcPr>
            <w:tcW w:w="1600" w:type="dxa"/>
          </w:tcPr>
          <w:p w14:paraId="0C44F16A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Snowflake</w:t>
            </w:r>
          </w:p>
        </w:tc>
        <w:tc>
          <w:tcPr>
            <w:tcW w:w="1600" w:type="dxa"/>
          </w:tcPr>
          <w:p w14:paraId="4BEE1951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INSERT (id=20)</w:t>
            </w:r>
          </w:p>
        </w:tc>
        <w:tc>
          <w:tcPr>
            <w:tcW w:w="1600" w:type="dxa"/>
          </w:tcPr>
          <w:p w14:paraId="084E1FE8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Databricks — Yes (&lt; 1 sec)</w:t>
            </w:r>
          </w:p>
        </w:tc>
        <w:tc>
          <w:tcPr>
            <w:tcW w:w="1600" w:type="dxa"/>
          </w:tcPr>
          <w:p w14:paraId="382AB4D7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Native</w:t>
            </w:r>
          </w:p>
        </w:tc>
        <w:tc>
          <w:tcPr>
            <w:tcW w:w="1600" w:type="dxa"/>
          </w:tcPr>
          <w:p w14:paraId="5968605D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</w:tr>
      <w:tr w:rsidR="001504B2" w14:paraId="32E0B2C6" w14:textId="77777777" w:rsidTr="001504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5243B15F" w14:textId="77777777" w:rsidR="001504B2" w:rsidRDefault="00000000">
            <w:r>
              <w:rPr>
                <w:sz w:val="20"/>
              </w:rPr>
              <w:t>10.6</w:t>
            </w:r>
          </w:p>
        </w:tc>
        <w:tc>
          <w:tcPr>
            <w:tcW w:w="1600" w:type="dxa"/>
          </w:tcPr>
          <w:p w14:paraId="09F85EEF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Snowflake</w:t>
            </w:r>
          </w:p>
        </w:tc>
        <w:tc>
          <w:tcPr>
            <w:tcW w:w="1600" w:type="dxa"/>
          </w:tcPr>
          <w:p w14:paraId="185EAD00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INSERT (id=21)</w:t>
            </w:r>
          </w:p>
        </w:tc>
        <w:tc>
          <w:tcPr>
            <w:tcW w:w="1600" w:type="dxa"/>
          </w:tcPr>
          <w:p w14:paraId="031F98FE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Databricks — Yes</w:t>
            </w:r>
          </w:p>
        </w:tc>
        <w:tc>
          <w:tcPr>
            <w:tcW w:w="1600" w:type="dxa"/>
          </w:tcPr>
          <w:p w14:paraId="6E3D0064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Native</w:t>
            </w:r>
          </w:p>
        </w:tc>
        <w:tc>
          <w:tcPr>
            <w:tcW w:w="1600" w:type="dxa"/>
          </w:tcPr>
          <w:p w14:paraId="3544FE68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</w:tr>
      <w:tr w:rsidR="001504B2" w14:paraId="0A84B7F3" w14:textId="77777777" w:rsidTr="00150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71372B58" w14:textId="77777777" w:rsidR="001504B2" w:rsidRDefault="00000000">
            <w:r>
              <w:rPr>
                <w:sz w:val="20"/>
              </w:rPr>
              <w:t>10.7</w:t>
            </w:r>
          </w:p>
        </w:tc>
        <w:tc>
          <w:tcPr>
            <w:tcW w:w="1600" w:type="dxa"/>
          </w:tcPr>
          <w:p w14:paraId="6C86D1DE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Both</w:t>
            </w:r>
          </w:p>
        </w:tc>
        <w:tc>
          <w:tcPr>
            <w:tcW w:w="1600" w:type="dxa"/>
          </w:tcPr>
          <w:p w14:paraId="0B2E1814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 integrity — count + row diff</w:t>
            </w:r>
          </w:p>
        </w:tc>
        <w:tc>
          <w:tcPr>
            <w:tcW w:w="1600" w:type="dxa"/>
          </w:tcPr>
          <w:p w14:paraId="025E766F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Both engines identical after every DML</w:t>
            </w:r>
          </w:p>
        </w:tc>
        <w:tc>
          <w:tcPr>
            <w:tcW w:w="1600" w:type="dxa"/>
          </w:tcPr>
          <w:p w14:paraId="7CF23884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600" w:type="dxa"/>
          </w:tcPr>
          <w:p w14:paraId="736F28FF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</w:tr>
      <w:tr w:rsidR="001504B2" w14:paraId="09AAC946" w14:textId="77777777" w:rsidTr="001504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20919BC1" w14:textId="77777777" w:rsidR="001504B2" w:rsidRDefault="00000000">
            <w:r>
              <w:rPr>
                <w:sz w:val="20"/>
              </w:rPr>
              <w:t>10.8</w:t>
            </w:r>
          </w:p>
        </w:tc>
        <w:tc>
          <w:tcPr>
            <w:tcW w:w="1600" w:type="dxa"/>
          </w:tcPr>
          <w:p w14:paraId="0D10F09E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Both</w:t>
            </w:r>
          </w:p>
        </w:tc>
        <w:tc>
          <w:tcPr>
            <w:tcW w:w="1600" w:type="dxa"/>
          </w:tcPr>
          <w:p w14:paraId="5DEB8509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Snapshot lineage — DESCRIBE HISTORY</w:t>
            </w:r>
          </w:p>
        </w:tc>
        <w:tc>
          <w:tcPr>
            <w:tcW w:w="1600" w:type="dxa"/>
          </w:tcPr>
          <w:p w14:paraId="2F5B877B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ops visible in both engines</w:t>
            </w:r>
          </w:p>
        </w:tc>
        <w:tc>
          <w:tcPr>
            <w:tcW w:w="1600" w:type="dxa"/>
          </w:tcPr>
          <w:p w14:paraId="65695206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600" w:type="dxa"/>
          </w:tcPr>
          <w:p w14:paraId="147C8FF1" w14:textId="77777777" w:rsidR="00150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</w:tr>
      <w:tr w:rsidR="001504B2" w14:paraId="06DA8AF8" w14:textId="77777777" w:rsidTr="00150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77F84929" w14:textId="77777777" w:rsidR="001504B2" w:rsidRDefault="00000000">
            <w:r>
              <w:rPr>
                <w:sz w:val="20"/>
              </w:rPr>
              <w:t>10.9</w:t>
            </w:r>
          </w:p>
        </w:tc>
        <w:tc>
          <w:tcPr>
            <w:tcW w:w="1600" w:type="dxa"/>
          </w:tcPr>
          <w:p w14:paraId="0B1B95B8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Snowflake</w:t>
            </w:r>
          </w:p>
        </w:tc>
        <w:tc>
          <w:tcPr>
            <w:tcW w:w="1600" w:type="dxa"/>
          </w:tcPr>
          <w:p w14:paraId="3C4B7602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 travel — AT (VERSION =&gt; n)</w:t>
            </w:r>
          </w:p>
        </w:tc>
        <w:tc>
          <w:tcPr>
            <w:tcW w:w="1600" w:type="dxa"/>
          </w:tcPr>
          <w:p w14:paraId="35FAED1D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supported — use Databricks</w:t>
            </w:r>
          </w:p>
        </w:tc>
        <w:tc>
          <w:tcPr>
            <w:tcW w:w="1600" w:type="dxa"/>
          </w:tcPr>
          <w:p w14:paraId="766748D3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600" w:type="dxa"/>
          </w:tcPr>
          <w:p w14:paraId="7361B7F1" w14:textId="77777777" w:rsidR="00150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LIMITATION (documented)</w:t>
            </w:r>
          </w:p>
        </w:tc>
      </w:tr>
    </w:tbl>
    <w:p w14:paraId="09120DA9" w14:textId="77777777" w:rsidR="00FE1E93" w:rsidRDefault="00FE1E93"/>
    <w:p w14:paraId="14A2BD67" w14:textId="77777777" w:rsidR="00FE1E93" w:rsidRDefault="00000000">
      <w:pPr>
        <w:spacing w:after="120"/>
      </w:pPr>
      <w:r>
        <w:rPr>
          <w:b/>
        </w:rPr>
        <w:t>Overall:</w:t>
      </w:r>
      <w:r>
        <w:t xml:space="preserve"> Bidirectional sync is proven and reliable. Only time-travel is one-sided (DB only).</w:t>
      </w:r>
    </w:p>
    <w:p w14:paraId="4248C3F4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lastRenderedPageBreak/>
        <w:t>11. Schema Evolution Test Matrix</w:t>
      </w:r>
    </w:p>
    <w:p w14:paraId="7C922F92" w14:textId="77777777" w:rsidR="00FE1E93" w:rsidRDefault="00000000">
      <w:pPr>
        <w:spacing w:after="120"/>
      </w:pPr>
      <w:r>
        <w:t>Every schema operation was tested from BOTH engines to prove bidirectionality.</w:t>
      </w:r>
    </w:p>
    <w:p w14:paraId="0F37DC45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11.1 From Databricks — visible in Snowflake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86"/>
        <w:gridCol w:w="2488"/>
        <w:gridCol w:w="2490"/>
        <w:gridCol w:w="2488"/>
      </w:tblGrid>
      <w:tr w:rsidR="00FE1E93" w14:paraId="5277CFB6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0B3D91"/>
          </w:tcPr>
          <w:p w14:paraId="6D09E9A7" w14:textId="77777777" w:rsidR="00FE1E93" w:rsidRDefault="00000000">
            <w:r>
              <w:rPr>
                <w:color w:val="FFFFFF"/>
                <w:sz w:val="20"/>
              </w:rPr>
              <w:t>#</w:t>
            </w:r>
          </w:p>
        </w:tc>
        <w:tc>
          <w:tcPr>
            <w:tcW w:w="2493" w:type="dxa"/>
            <w:shd w:val="clear" w:color="auto" w:fill="0B3D91"/>
          </w:tcPr>
          <w:p w14:paraId="30559A6A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Operation</w:t>
            </w:r>
          </w:p>
        </w:tc>
        <w:tc>
          <w:tcPr>
            <w:tcW w:w="2493" w:type="dxa"/>
            <w:shd w:val="clear" w:color="auto" w:fill="0B3D91"/>
          </w:tcPr>
          <w:p w14:paraId="5F1199D1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SQL</w:t>
            </w:r>
          </w:p>
        </w:tc>
        <w:tc>
          <w:tcPr>
            <w:tcW w:w="2493" w:type="dxa"/>
            <w:shd w:val="clear" w:color="auto" w:fill="0B3D91"/>
          </w:tcPr>
          <w:p w14:paraId="4146C170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Snowflake sees after REFRESH</w:t>
            </w:r>
          </w:p>
        </w:tc>
      </w:tr>
      <w:tr w:rsidR="00FE1E93" w14:paraId="31E9DCDA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96853C7" w14:textId="77777777" w:rsidR="00FE1E93" w:rsidRDefault="00000000">
            <w:r>
              <w:rPr>
                <w:sz w:val="20"/>
              </w:rPr>
              <w:t>11.1.1</w:t>
            </w:r>
          </w:p>
        </w:tc>
        <w:tc>
          <w:tcPr>
            <w:tcW w:w="2493" w:type="dxa"/>
          </w:tcPr>
          <w:p w14:paraId="1262F14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 COLUMN</w:t>
            </w:r>
          </w:p>
        </w:tc>
        <w:tc>
          <w:tcPr>
            <w:tcW w:w="2493" w:type="dxa"/>
          </w:tcPr>
          <w:p w14:paraId="78CE1D0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ALTER TABLE customer ADD COLUMN email STRING COMMENT 'Customer email address'</w:t>
            </w:r>
          </w:p>
        </w:tc>
        <w:tc>
          <w:tcPr>
            <w:tcW w:w="2493" w:type="dxa"/>
          </w:tcPr>
          <w:p w14:paraId="163CB49E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Yes, comment included</w:t>
            </w:r>
          </w:p>
        </w:tc>
      </w:tr>
      <w:tr w:rsidR="00FE1E93" w14:paraId="5DB5C454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3CA6DA9" w14:textId="77777777" w:rsidR="00FE1E93" w:rsidRDefault="00000000">
            <w:r>
              <w:rPr>
                <w:sz w:val="20"/>
              </w:rPr>
              <w:t>11.1.2</w:t>
            </w:r>
          </w:p>
        </w:tc>
        <w:tc>
          <w:tcPr>
            <w:tcW w:w="2493" w:type="dxa"/>
          </w:tcPr>
          <w:p w14:paraId="37DDDDC3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RENAME COLUMN</w:t>
            </w:r>
          </w:p>
        </w:tc>
        <w:tc>
          <w:tcPr>
            <w:tcW w:w="2493" w:type="dxa"/>
          </w:tcPr>
          <w:p w14:paraId="559154EF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ALTER TABLE customer RENAME COLUMN country TO country_code</w:t>
            </w:r>
          </w:p>
        </w:tc>
        <w:tc>
          <w:tcPr>
            <w:tcW w:w="2493" w:type="dxa"/>
          </w:tcPr>
          <w:p w14:paraId="43743F86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</w:tr>
      <w:tr w:rsidR="00FE1E93" w14:paraId="0BA4999A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139C3C0" w14:textId="77777777" w:rsidR="00FE1E93" w:rsidRDefault="00000000">
            <w:r>
              <w:rPr>
                <w:sz w:val="20"/>
              </w:rPr>
              <w:t>11.1.3</w:t>
            </w:r>
          </w:p>
        </w:tc>
        <w:tc>
          <w:tcPr>
            <w:tcW w:w="2493" w:type="dxa"/>
          </w:tcPr>
          <w:p w14:paraId="4017728B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DROP COLUMN</w:t>
            </w:r>
          </w:p>
        </w:tc>
        <w:tc>
          <w:tcPr>
            <w:tcW w:w="2493" w:type="dxa"/>
          </w:tcPr>
          <w:p w14:paraId="5E92178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ALTER TABLE customer DROP COLUMN test_col</w:t>
            </w:r>
          </w:p>
        </w:tc>
        <w:tc>
          <w:tcPr>
            <w:tcW w:w="2493" w:type="dxa"/>
          </w:tcPr>
          <w:p w14:paraId="259CCE57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 (requires manual REFRESH in SF for immediate visibility)</w:t>
            </w:r>
          </w:p>
        </w:tc>
      </w:tr>
      <w:tr w:rsidR="00FE1E93" w14:paraId="68C2484E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4A5730D" w14:textId="77777777" w:rsidR="00FE1E93" w:rsidRDefault="00000000">
            <w:r>
              <w:rPr>
                <w:sz w:val="20"/>
              </w:rPr>
              <w:t>11.1.4</w:t>
            </w:r>
          </w:p>
        </w:tc>
        <w:tc>
          <w:tcPr>
            <w:tcW w:w="2493" w:type="dxa"/>
          </w:tcPr>
          <w:p w14:paraId="1A3B85D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TYPE WIDENING</w:t>
            </w:r>
          </w:p>
        </w:tc>
        <w:tc>
          <w:tcPr>
            <w:tcW w:w="2493" w:type="dxa"/>
          </w:tcPr>
          <w:p w14:paraId="788AC4A6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ALTER TABLE customer ALTER COLUMN id TYPE BIGINT</w:t>
            </w:r>
            <w:r>
              <w:rPr>
                <w:sz w:val="20"/>
              </w:rPr>
              <w:t xml:space="preserve"> (was INT)</w:t>
            </w:r>
          </w:p>
        </w:tc>
        <w:tc>
          <w:tcPr>
            <w:tcW w:w="2493" w:type="dxa"/>
          </w:tcPr>
          <w:p w14:paraId="7EA706F1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</w:tr>
      <w:tr w:rsidR="00FE1E93" w14:paraId="0D740D0C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05CC2D0" w14:textId="77777777" w:rsidR="00FE1E93" w:rsidRDefault="00000000">
            <w:r>
              <w:rPr>
                <w:sz w:val="20"/>
              </w:rPr>
              <w:t>11.1.5</w:t>
            </w:r>
          </w:p>
        </w:tc>
        <w:tc>
          <w:tcPr>
            <w:tcW w:w="2493" w:type="dxa"/>
          </w:tcPr>
          <w:p w14:paraId="01AA5D5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REORDER (AFTER)</w:t>
            </w:r>
          </w:p>
        </w:tc>
        <w:tc>
          <w:tcPr>
            <w:tcW w:w="2493" w:type="dxa"/>
          </w:tcPr>
          <w:p w14:paraId="7FCA7EEE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ALTER TABLE customer ALTER COLUMN vip_tier AFTER name</w:t>
            </w:r>
          </w:p>
        </w:tc>
        <w:tc>
          <w:tcPr>
            <w:tcW w:w="2493" w:type="dxa"/>
          </w:tcPr>
          <w:p w14:paraId="167479D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Column present but SF display order differs</w:t>
            </w:r>
          </w:p>
        </w:tc>
      </w:tr>
    </w:tbl>
    <w:p w14:paraId="38253F34" w14:textId="77777777" w:rsidR="00FE1E93" w:rsidRDefault="00FE1E93"/>
    <w:p w14:paraId="07F6906D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All PASSED.</w:t>
      </w:r>
    </w:p>
    <w:p w14:paraId="190F539B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11.2 From Snowflake — visible in Databricks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85"/>
        <w:gridCol w:w="2487"/>
        <w:gridCol w:w="2490"/>
        <w:gridCol w:w="2490"/>
      </w:tblGrid>
      <w:tr w:rsidR="00FE1E93" w14:paraId="0EBC4B6D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0B3D91"/>
          </w:tcPr>
          <w:p w14:paraId="7C072903" w14:textId="77777777" w:rsidR="00FE1E93" w:rsidRDefault="00000000">
            <w:r>
              <w:rPr>
                <w:color w:val="FFFFFF"/>
                <w:sz w:val="20"/>
              </w:rPr>
              <w:t>#</w:t>
            </w:r>
          </w:p>
        </w:tc>
        <w:tc>
          <w:tcPr>
            <w:tcW w:w="2493" w:type="dxa"/>
            <w:shd w:val="clear" w:color="auto" w:fill="0B3D91"/>
          </w:tcPr>
          <w:p w14:paraId="39BD51C6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Operation</w:t>
            </w:r>
          </w:p>
        </w:tc>
        <w:tc>
          <w:tcPr>
            <w:tcW w:w="2493" w:type="dxa"/>
            <w:shd w:val="clear" w:color="auto" w:fill="0B3D91"/>
          </w:tcPr>
          <w:p w14:paraId="2EF6F22C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SQL</w:t>
            </w:r>
          </w:p>
        </w:tc>
        <w:tc>
          <w:tcPr>
            <w:tcW w:w="2493" w:type="dxa"/>
            <w:shd w:val="clear" w:color="auto" w:fill="0B3D91"/>
          </w:tcPr>
          <w:p w14:paraId="52B54246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Databricks sees</w:t>
            </w:r>
          </w:p>
        </w:tc>
      </w:tr>
      <w:tr w:rsidR="00FE1E93" w14:paraId="001F7B43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8A65FD3" w14:textId="77777777" w:rsidR="00FE1E93" w:rsidRDefault="00000000">
            <w:r>
              <w:rPr>
                <w:sz w:val="20"/>
              </w:rPr>
              <w:t>11.2.1</w:t>
            </w:r>
          </w:p>
        </w:tc>
        <w:tc>
          <w:tcPr>
            <w:tcW w:w="2493" w:type="dxa"/>
          </w:tcPr>
          <w:p w14:paraId="51B70994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 COLUMN</w:t>
            </w:r>
          </w:p>
        </w:tc>
        <w:tc>
          <w:tcPr>
            <w:tcW w:w="2493" w:type="dxa"/>
          </w:tcPr>
          <w:p w14:paraId="75F74A2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ALTER ICEBERG TABLE customer ADD COLUMN loyalty_score BIGINT</w:t>
            </w:r>
          </w:p>
        </w:tc>
        <w:tc>
          <w:tcPr>
            <w:tcW w:w="2493" w:type="dxa"/>
          </w:tcPr>
          <w:p w14:paraId="2AE3CC4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Yes (as </w:t>
            </w:r>
            <w:r>
              <w:rPr>
                <w:rFonts w:ascii="Consolas" w:hAnsi="Consolas"/>
                <w:color w:val="8B0000"/>
                <w:sz w:val="20"/>
              </w:rPr>
              <w:t>LOYALTY_SCORE</w:t>
            </w:r>
            <w:r>
              <w:rPr>
                <w:sz w:val="20"/>
              </w:rPr>
              <w:t xml:space="preserve"> — uppercased by SF)</w:t>
            </w:r>
          </w:p>
        </w:tc>
      </w:tr>
      <w:tr w:rsidR="00FE1E93" w14:paraId="488DAE92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2C85BCE" w14:textId="77777777" w:rsidR="00FE1E93" w:rsidRDefault="00000000">
            <w:r>
              <w:rPr>
                <w:sz w:val="20"/>
              </w:rPr>
              <w:t>11.2.2</w:t>
            </w:r>
          </w:p>
        </w:tc>
        <w:tc>
          <w:tcPr>
            <w:tcW w:w="2493" w:type="dxa"/>
          </w:tcPr>
          <w:p w14:paraId="6B76DCF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RENAME COLUMN</w:t>
            </w:r>
          </w:p>
        </w:tc>
        <w:tc>
          <w:tcPr>
            <w:tcW w:w="2493" w:type="dxa"/>
          </w:tcPr>
          <w:p w14:paraId="4A07732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ALTER ICEBERG TABLE customer RENAME COLUMN vip_tier TO tier_name</w:t>
            </w:r>
          </w:p>
        </w:tc>
        <w:tc>
          <w:tcPr>
            <w:tcW w:w="2493" w:type="dxa"/>
          </w:tcPr>
          <w:p w14:paraId="1ADA6CD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</w:tr>
      <w:tr w:rsidR="00FE1E93" w14:paraId="6D2DF00B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E6F01A9" w14:textId="77777777" w:rsidR="00FE1E93" w:rsidRDefault="00000000">
            <w:r>
              <w:rPr>
                <w:sz w:val="20"/>
              </w:rPr>
              <w:t>11.2.3</w:t>
            </w:r>
          </w:p>
        </w:tc>
        <w:tc>
          <w:tcPr>
            <w:tcW w:w="2493" w:type="dxa"/>
          </w:tcPr>
          <w:p w14:paraId="039F9C7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DROP COLUMN</w:t>
            </w:r>
          </w:p>
        </w:tc>
        <w:tc>
          <w:tcPr>
            <w:tcW w:w="2493" w:type="dxa"/>
          </w:tcPr>
          <w:p w14:paraId="1D41720C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ALTER ICEBERG TABLE customer DROP COLUMN test_col</w:t>
            </w:r>
          </w:p>
        </w:tc>
        <w:tc>
          <w:tcPr>
            <w:tcW w:w="2493" w:type="dxa"/>
          </w:tcPr>
          <w:p w14:paraId="72C0E569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</w:tr>
    </w:tbl>
    <w:p w14:paraId="165EBC6D" w14:textId="77777777" w:rsidR="00FE1E93" w:rsidRDefault="00FE1E93"/>
    <w:p w14:paraId="4B6F60C3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All PASSED.</w:t>
      </w:r>
    </w:p>
    <w:p w14:paraId="0ADFF767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11.3 Key findings</w:t>
      </w:r>
    </w:p>
    <w:p w14:paraId="4D22E6BC" w14:textId="77777777" w:rsidR="00FE1E93" w:rsidRDefault="00000000">
      <w:pPr>
        <w:pStyle w:val="ListBullet"/>
      </w:pPr>
      <w:r>
        <w:t>All schema changes propagate in both directions.</w:t>
      </w:r>
    </w:p>
    <w:p w14:paraId="4EFA9C9A" w14:textId="77777777" w:rsidR="00FE1E93" w:rsidRDefault="00000000">
      <w:pPr>
        <w:pStyle w:val="ListBullet"/>
      </w:pPr>
      <w:r>
        <w:t>Column comments propagate from DB to SF.</w:t>
      </w:r>
    </w:p>
    <w:p w14:paraId="7F56A5C5" w14:textId="77777777" w:rsidR="00FE1E93" w:rsidRDefault="00000000">
      <w:pPr>
        <w:pStyle w:val="ListBullet"/>
      </w:pPr>
      <w:r>
        <w:t>Column reorder is respected in DB but not visually preserved in SF's display order (Iceberg uses column IDs internally — position is per-engine cosmetic).</w:t>
      </w:r>
    </w:p>
    <w:p w14:paraId="3A227100" w14:textId="77777777" w:rsidR="00FE1E93" w:rsidRDefault="00000000">
      <w:pPr>
        <w:pStyle w:val="ListBullet"/>
      </w:pPr>
      <w:r>
        <w:lastRenderedPageBreak/>
        <w:t xml:space="preserve">Case sensitivity: SF normalizes unquoted identifiers to UPPERCASE. Use </w:t>
      </w:r>
      <w:r>
        <w:rPr>
          <w:rFonts w:ascii="Consolas" w:hAnsi="Consolas"/>
          <w:color w:val="8B0000"/>
          <w:sz w:val="20"/>
        </w:rPr>
        <w:t>"lowercase"</w:t>
      </w:r>
      <w:r>
        <w:t xml:space="preserve"> quoted identifiers on SF side for consistent casing.</w:t>
      </w:r>
    </w:p>
    <w:p w14:paraId="5655DF32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12. Time Travel Test</w:t>
      </w:r>
    </w:p>
    <w:p w14:paraId="376064F8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12.1 From Databricks — FULLY WORKS</w:t>
      </w:r>
    </w:p>
    <w:p w14:paraId="080E55D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-- By version number</w:t>
      </w:r>
    </w:p>
    <w:p w14:paraId="28FFC11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iceberg_poc.sales.customer VERSION AS OF 0;   -- 0 rows</w:t>
      </w:r>
    </w:p>
    <w:p w14:paraId="76A0759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iceberg_poc.sales.customer VERSION AS OF 1;   -- 5 rows after load</w:t>
      </w:r>
    </w:p>
    <w:p w14:paraId="04CBE59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iceberg_poc.sales.customer VERSION AS OF 4;   -- current</w:t>
      </w:r>
    </w:p>
    <w:p w14:paraId="1D33B37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63798FE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-- By timestamp</w:t>
      </w:r>
    </w:p>
    <w:p w14:paraId="4991CA4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iceberg_poc.sales.customer TIMESTAMP AS OF '2026-08-07T08:41:14Z';</w:t>
      </w:r>
    </w:p>
    <w:p w14:paraId="79093B29" w14:textId="77777777" w:rsidR="00FE1E93" w:rsidRDefault="002B2AA6">
      <w:r w:rsidRPr="002B2AA6">
        <w:rPr>
          <w:noProof/>
        </w:rPr>
        <w:drawing>
          <wp:inline distT="0" distB="0" distL="0" distR="0" wp14:anchorId="166DE4F5" wp14:editId="7479BEA6">
            <wp:extent cx="6332220" cy="2061845"/>
            <wp:effectExtent l="0" t="0" r="5080" b="0"/>
            <wp:docPr id="84997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70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9764" w14:textId="77777777" w:rsidR="00FE1E93" w:rsidRDefault="00000000">
      <w:pPr>
        <w:spacing w:after="120"/>
      </w:pPr>
      <w:r>
        <w:t>Every query returned expected historical state.</w:t>
      </w:r>
    </w:p>
    <w:p w14:paraId="26CFCF24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</w:t>
      </w:r>
    </w:p>
    <w:p w14:paraId="0D4A5CA4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12.2 From Snowflake — NOT SUPPORTED</w:t>
      </w:r>
    </w:p>
    <w:p w14:paraId="78D0BAC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-- Fails on externally-catalogued Iceberg tables:</w:t>
      </w:r>
    </w:p>
    <w:p w14:paraId="7A9A046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customer AT (VERSION =&gt; 2);</w:t>
      </w:r>
    </w:p>
    <w:p w14:paraId="01A913AF" w14:textId="77777777" w:rsidR="00FE1E93" w:rsidRDefault="00FE1E93"/>
    <w:p w14:paraId="4E64CFB4" w14:textId="77777777" w:rsidR="00FE1E93" w:rsidRDefault="00000000">
      <w:pPr>
        <w:spacing w:after="120"/>
      </w:pPr>
      <w:r>
        <w:t xml:space="preserve">Snowflake's </w:t>
      </w:r>
      <w:r>
        <w:rPr>
          <w:rFonts w:ascii="Consolas" w:hAnsi="Consolas"/>
          <w:color w:val="8B0000"/>
          <w:sz w:val="20"/>
        </w:rPr>
        <w:t>AT (VERSION =&gt; ...)</w:t>
      </w:r>
      <w:r>
        <w:t xml:space="preserve"> / </w:t>
      </w:r>
      <w:r>
        <w:rPr>
          <w:rFonts w:ascii="Consolas" w:hAnsi="Consolas"/>
          <w:color w:val="8B0000"/>
          <w:sz w:val="20"/>
        </w:rPr>
        <w:t>AT (TIMESTAMP =&gt; ...)</w:t>
      </w:r>
      <w:r>
        <w:t xml:space="preserve"> syntax does not work on Iceberg tables managed by an external catalog (UC REST). The Iceberg snapshots exist and are readable by DB; SF simply doesn't expose historical query capability for this table type.</w:t>
      </w:r>
    </w:p>
    <w:p w14:paraId="0C810FE6" w14:textId="77777777" w:rsidR="00FE1E93" w:rsidRDefault="00000000">
      <w:pPr>
        <w:spacing w:after="120"/>
      </w:pPr>
      <w:r>
        <w:rPr>
          <w:b/>
        </w:rPr>
        <w:t>Workaround:</w:t>
      </w:r>
      <w:r>
        <w:t xml:space="preserve"> query historical state from Databricks, materialize into a SF native table if needed.</w:t>
      </w:r>
    </w:p>
    <w:p w14:paraId="4E4BB1E3" w14:textId="77777777" w:rsidR="00FE1E93" w:rsidRDefault="002B2AA6">
      <w:pPr>
        <w:spacing w:before="280" w:after="120"/>
      </w:pPr>
      <w:r w:rsidRPr="002B2AA6">
        <w:rPr>
          <w:noProof/>
        </w:rPr>
        <w:lastRenderedPageBreak/>
        <w:drawing>
          <wp:inline distT="0" distB="0" distL="0" distR="0" wp14:anchorId="14A71F4D" wp14:editId="40AD702B">
            <wp:extent cx="6332220" cy="2613025"/>
            <wp:effectExtent l="0" t="0" r="5080" b="3175"/>
            <wp:docPr id="180626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4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155CC"/>
          <w:sz w:val="32"/>
        </w:rPr>
        <w:t>13. Partitioning &amp; Clustering Behavior</w:t>
      </w:r>
    </w:p>
    <w:p w14:paraId="48F4284E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13.1 Create partitioned table in Databricks</w:t>
      </w:r>
    </w:p>
    <w:p w14:paraId="59BB262E" w14:textId="77777777" w:rsidR="00FE1E93" w:rsidRDefault="00443200">
      <w:pPr>
        <w:shd w:val="clear" w:color="auto" w:fill="F0F0F0"/>
        <w:spacing w:after="0"/>
        <w:ind w:left="288"/>
      </w:pPr>
      <w:r w:rsidRPr="00443200">
        <w:rPr>
          <w:rFonts w:ascii="Consolas" w:hAnsi="Consolas"/>
          <w:noProof/>
          <w:color w:val="1A1A1A"/>
          <w:sz w:val="18"/>
        </w:rPr>
        <w:drawing>
          <wp:inline distT="0" distB="0" distL="0" distR="0" wp14:anchorId="79348CA0" wp14:editId="528181D9">
            <wp:extent cx="6332220" cy="3745230"/>
            <wp:effectExtent l="0" t="0" r="5080" b="1270"/>
            <wp:docPr id="207660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7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977C" w14:textId="77777777" w:rsidR="00443200" w:rsidRDefault="00443200">
      <w:pPr>
        <w:shd w:val="clear" w:color="auto" w:fill="F0F0F0"/>
        <w:spacing w:after="0"/>
        <w:ind w:left="288"/>
      </w:pPr>
    </w:p>
    <w:p w14:paraId="5A247C0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INSERT INTO customer_partitioned VALUES</w:t>
      </w:r>
    </w:p>
    <w:p w14:paraId="44B6649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(1, 'Alice',     'US', 'active',   100.50, DATE'2026-08-01', current_timestamp()),</w:t>
      </w:r>
    </w:p>
    <w:p w14:paraId="243EDFF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(2, 'Bob',       'IN', 'active',   200.00, DATE'2026-08-01', current_timestamp()),</w:t>
      </w:r>
    </w:p>
    <w:p w14:paraId="1B229CB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(3, 'Carla',     'MX', 'active',   150.75, DATE'2026-08-01', current_timestamp()),</w:t>
      </w:r>
    </w:p>
    <w:p w14:paraId="19E1C7E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(4, 'Daichi',    'JP', 'inactive', 300.00, DATE'2026-08-02', current_timestamp()),</w:t>
      </w:r>
    </w:p>
    <w:p w14:paraId="05BDE89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(5, 'Ekaterina', 'DE', 'active',    75.25, DATE'2026-08-02', current_timestamp()),</w:t>
      </w:r>
    </w:p>
    <w:p w14:paraId="618FD6B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(6, 'Fatima',    'IN', 'active',   500.00, DATE'2026-08-02', current_timestamp()),</w:t>
      </w:r>
    </w:p>
    <w:p w14:paraId="662E2F9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(7, 'Gabriel',   'US', 'active',   250.00, DATE'2026-08-03', current_timestamp()),</w:t>
      </w:r>
    </w:p>
    <w:p w14:paraId="14E44AF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lastRenderedPageBreak/>
        <w:t xml:space="preserve">  (8, 'Hana',      'JP', 'active',   400.00, DATE'2026-08-03', current_timestamp()),</w:t>
      </w:r>
    </w:p>
    <w:p w14:paraId="151B8A9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(9, 'Ivan',      'US', 'active',   180.00, DATE'2026-08-03', current_timestamp());</w:t>
      </w:r>
    </w:p>
    <w:p w14:paraId="5C9FAB0D" w14:textId="77777777" w:rsidR="00FE1E93" w:rsidRDefault="00FE1E93"/>
    <w:p w14:paraId="7471EB69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 9 rows loaded, 1 Parquet file created (~3.4 KB).</w:t>
      </w:r>
    </w:p>
    <w:p w14:paraId="5161053E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13.2 Databricks — verify partition/cluster scheme</w:t>
      </w:r>
    </w:p>
    <w:p w14:paraId="1212FD2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DESCRIBE DETAIL iceberg_poc.sales.customer_partitioned;</w:t>
      </w:r>
    </w:p>
    <w:p w14:paraId="7D86B501" w14:textId="77777777" w:rsidR="00FE1E93" w:rsidRDefault="00FE1E93"/>
    <w:p w14:paraId="33DAE086" w14:textId="77777777" w:rsidR="00FE1E93" w:rsidRDefault="00000000">
      <w:pPr>
        <w:spacing w:after="120"/>
      </w:pPr>
      <w:r>
        <w:t>Key fields returned: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73"/>
        <w:gridCol w:w="4979"/>
      </w:tblGrid>
      <w:tr w:rsidR="00FE1E93" w14:paraId="3F210043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0B3D91"/>
          </w:tcPr>
          <w:p w14:paraId="6EE44394" w14:textId="77777777" w:rsidR="00FE1E93" w:rsidRDefault="00000000">
            <w:r>
              <w:rPr>
                <w:color w:val="FFFFFF"/>
                <w:sz w:val="20"/>
              </w:rPr>
              <w:t>Field</w:t>
            </w:r>
          </w:p>
        </w:tc>
        <w:tc>
          <w:tcPr>
            <w:tcW w:w="4986" w:type="dxa"/>
            <w:shd w:val="clear" w:color="auto" w:fill="0B3D91"/>
          </w:tcPr>
          <w:p w14:paraId="460168DF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FE1E93" w14:paraId="097629DF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013EE97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format</w:t>
            </w:r>
          </w:p>
        </w:tc>
        <w:tc>
          <w:tcPr>
            <w:tcW w:w="4986" w:type="dxa"/>
          </w:tcPr>
          <w:p w14:paraId="47B5186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iceberg</w:t>
            </w:r>
          </w:p>
        </w:tc>
      </w:tr>
      <w:tr w:rsidR="00FE1E93" w14:paraId="536E9FCA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5310C8F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partitionColumns</w:t>
            </w:r>
          </w:p>
        </w:tc>
        <w:tc>
          <w:tcPr>
            <w:tcW w:w="4986" w:type="dxa"/>
          </w:tcPr>
          <w:p w14:paraId="15BB747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[]</w:t>
            </w:r>
            <w:r>
              <w:rPr>
                <w:sz w:val="20"/>
              </w:rPr>
              <w:t xml:space="preserve"> (empty)</w:t>
            </w:r>
          </w:p>
        </w:tc>
      </w:tr>
      <w:tr w:rsidR="00FE1E93" w14:paraId="4E979B68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5F4DD93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clusteringColumns</w:t>
            </w:r>
          </w:p>
        </w:tc>
        <w:tc>
          <w:tcPr>
            <w:tcW w:w="4986" w:type="dxa"/>
          </w:tcPr>
          <w:p w14:paraId="2DE53E66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["country_code","order_date"]</w:t>
            </w:r>
          </w:p>
        </w:tc>
      </w:tr>
      <w:tr w:rsidR="00FE1E93" w14:paraId="7A2D0B92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931C225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numFiles</w:t>
            </w:r>
          </w:p>
        </w:tc>
        <w:tc>
          <w:tcPr>
            <w:tcW w:w="4986" w:type="dxa"/>
          </w:tcPr>
          <w:p w14:paraId="74F1C55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</w:tr>
      <w:tr w:rsidR="00FE1E93" w14:paraId="42415AAD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D21E63D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sizeInBytes</w:t>
            </w:r>
          </w:p>
        </w:tc>
        <w:tc>
          <w:tcPr>
            <w:tcW w:w="4986" w:type="dxa"/>
          </w:tcPr>
          <w:p w14:paraId="088A71EE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3464</w:t>
            </w:r>
          </w:p>
        </w:tc>
      </w:tr>
      <w:tr w:rsidR="00FE1E93" w14:paraId="551FD649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04086EC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tableFeatures</w:t>
            </w:r>
          </w:p>
        </w:tc>
        <w:tc>
          <w:tcPr>
            <w:tcW w:w="4986" w:type="dxa"/>
          </w:tcPr>
          <w:p w14:paraId="2684F10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includes </w:t>
            </w:r>
            <w:r>
              <w:rPr>
                <w:rFonts w:ascii="Consolas" w:hAnsi="Consolas"/>
                <w:color w:val="8B0000"/>
                <w:sz w:val="20"/>
              </w:rPr>
              <w:t>"clustering"</w:t>
            </w:r>
          </w:p>
        </w:tc>
      </w:tr>
    </w:tbl>
    <w:p w14:paraId="416C9D90" w14:textId="77777777" w:rsidR="00FE1E93" w:rsidRDefault="00FE1E93"/>
    <w:p w14:paraId="7EE57E7E" w14:textId="77777777" w:rsidR="00FE1E93" w:rsidRDefault="00000000">
      <w:pPr>
        <w:spacing w:after="120"/>
      </w:pPr>
      <w:r>
        <w:rPr>
          <w:b/>
        </w:rPr>
        <w:t>FINDING:</w:t>
      </w:r>
      <w:r>
        <w:t xml:space="preserve"> Databricks UC-managed Iceberg auto-converts </w:t>
      </w:r>
      <w:r>
        <w:rPr>
          <w:rFonts w:ascii="Consolas" w:hAnsi="Consolas"/>
          <w:color w:val="8B0000"/>
          <w:sz w:val="20"/>
        </w:rPr>
        <w:t>PARTITIONED BY</w:t>
      </w:r>
      <w:r>
        <w:t xml:space="preserve"> into </w:t>
      </w:r>
      <w:r>
        <w:rPr>
          <w:b/>
        </w:rPr>
        <w:t>Liquid Clustering</w:t>
      </w:r>
      <w:r>
        <w:t>. There are NO traditional Hive-style partition folders — clustering is a file-organization scheme, not a partition scheme.</w:t>
      </w:r>
    </w:p>
    <w:p w14:paraId="4532982A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13.3 Databricks — verify predicate pushdown</w:t>
      </w:r>
    </w:p>
    <w:p w14:paraId="41046EC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EXPLAIN</w:t>
      </w:r>
    </w:p>
    <w:p w14:paraId="621ABB3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SELECT * FROM customer_partitioned </w:t>
      </w:r>
    </w:p>
    <w:p w14:paraId="368DB8B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WHERE country_code = 'US' AND order_date = DATE'2026-08-03';</w:t>
      </w:r>
    </w:p>
    <w:p w14:paraId="75F384F0" w14:textId="77777777" w:rsidR="00FE1E93" w:rsidRDefault="00FE1E93"/>
    <w:p w14:paraId="1A3FEA32" w14:textId="77777777" w:rsidR="00FE1E93" w:rsidRDefault="00000000">
      <w:pPr>
        <w:spacing w:after="120"/>
      </w:pPr>
      <w:r>
        <w:t>Output showed:</w:t>
      </w:r>
    </w:p>
    <w:p w14:paraId="21082F2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DataFilters: [(country_code = 'US'), (order_date = '2026-08-03')]</w:t>
      </w:r>
    </w:p>
    <w:p w14:paraId="5205740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DictionaryFilters: [(country_code = 'US'), (order_date = '2026-08-03')]</w:t>
      </w:r>
    </w:p>
    <w:p w14:paraId="36405B3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PartitionFilters: []</w:t>
      </w:r>
    </w:p>
    <w:p w14:paraId="5DF791A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Location: PreparedDeltaFileIndex(1 paths)</w:t>
      </w:r>
    </w:p>
    <w:p w14:paraId="7D9AF972" w14:textId="77777777" w:rsidR="00FE1E93" w:rsidRDefault="00FE1E93"/>
    <w:p w14:paraId="3D608572" w14:textId="77777777" w:rsidR="00FE1E93" w:rsidRDefault="00000000">
      <w:pPr>
        <w:spacing w:after="120"/>
      </w:pPr>
      <w:r>
        <w:rPr>
          <w:b/>
        </w:rPr>
        <w:t>FINDING:</w:t>
      </w:r>
      <w:r>
        <w:t xml:space="preserve"> Predicate pushdown works via </w:t>
      </w:r>
      <w:r>
        <w:rPr>
          <w:rFonts w:ascii="Consolas" w:hAnsi="Consolas"/>
          <w:color w:val="8B0000"/>
          <w:sz w:val="20"/>
        </w:rPr>
        <w:t>DataFilters</w:t>
      </w:r>
      <w:r>
        <w:t xml:space="preserve"> and </w:t>
      </w:r>
      <w:r>
        <w:rPr>
          <w:rFonts w:ascii="Consolas" w:hAnsi="Consolas"/>
          <w:color w:val="8B0000"/>
          <w:sz w:val="20"/>
        </w:rPr>
        <w:t>DictionaryFilters</w:t>
      </w:r>
      <w:r>
        <w:t xml:space="preserve"> (using column min/max stats), NOT via </w:t>
      </w:r>
      <w:r>
        <w:rPr>
          <w:rFonts w:ascii="Consolas" w:hAnsi="Consolas"/>
          <w:color w:val="8B0000"/>
          <w:sz w:val="20"/>
        </w:rPr>
        <w:t>PartitionFilters</w:t>
      </w:r>
      <w:r>
        <w:t xml:space="preserve"> (which is empty since there are no Hive partitions). With 1 file, no file pruning can occur; the mechanism was verified via plan inspection.</w:t>
      </w:r>
    </w:p>
    <w:p w14:paraId="3AEC49FF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13.4 Register partitioned table in Snowflake</w:t>
      </w:r>
    </w:p>
    <w:p w14:paraId="15DF7E7A" w14:textId="77777777" w:rsidR="00FE1E93" w:rsidRDefault="00000000">
      <w:pPr>
        <w:spacing w:after="120"/>
      </w:pPr>
      <w:r>
        <w:t>First attempt failed with:</w:t>
      </w:r>
    </w:p>
    <w:p w14:paraId="3A03C2B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SQL Execution Error: Resource on the REST endpoint of catalog integration UC_ICEBERG_REST is forbidden.</w:t>
      </w:r>
    </w:p>
    <w:p w14:paraId="3D50FF3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Permission denied accessing table: iceberg_poc.sales.customer_partitioned [ErrorCode: 3001]</w:t>
      </w:r>
    </w:p>
    <w:p w14:paraId="675C48BB" w14:textId="77777777" w:rsidR="00FE1E93" w:rsidRDefault="00FE1E93"/>
    <w:p w14:paraId="5A5F2704" w14:textId="77777777" w:rsidR="00FE1E93" w:rsidRDefault="00000000">
      <w:pPr>
        <w:spacing w:after="120"/>
      </w:pPr>
      <w:r>
        <w:rPr>
          <w:b/>
        </w:rPr>
        <w:lastRenderedPageBreak/>
        <w:t>Root cause:</w:t>
      </w:r>
      <w:r>
        <w:t xml:space="preserve"> </w:t>
      </w:r>
      <w:r>
        <w:rPr>
          <w:rFonts w:ascii="Consolas" w:hAnsi="Consolas"/>
          <w:color w:val="8B0000"/>
          <w:sz w:val="20"/>
        </w:rPr>
        <w:t>EXTERNAL USE SCHEMA</w:t>
      </w:r>
      <w:r>
        <w:t xml:space="preserve"> grant at the schema level didn't automatically apply to the newly created table.</w:t>
      </w:r>
    </w:p>
    <w:p w14:paraId="0F68B2AD" w14:textId="77777777" w:rsidR="00FE1E93" w:rsidRDefault="00000000">
      <w:pPr>
        <w:spacing w:after="120"/>
      </w:pPr>
      <w:r>
        <w:rPr>
          <w:b/>
        </w:rPr>
        <w:t>Fix:</w:t>
      </w:r>
      <w:r>
        <w:t xml:space="preserve"> Re-granted at catalog level (see Step 6.9). Retry succeeded:</w:t>
      </w:r>
    </w:p>
    <w:p w14:paraId="3E9B51B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OR REPLACE ICEBERG TABLE customer_partitioned</w:t>
      </w:r>
    </w:p>
    <w:p w14:paraId="679BB70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EXTERNAL_VOLUME = 'ext_vol_iceberg_poc'</w:t>
      </w:r>
    </w:p>
    <w:p w14:paraId="5BC9223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CATALOG = 'uc_iceberg_rest'</w:t>
      </w:r>
    </w:p>
    <w:p w14:paraId="4E328B4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CATALOG_TABLE_NAME = 'customer_partitioned'</w:t>
      </w:r>
    </w:p>
    <w:p w14:paraId="0416AAF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AUTO_REFRESH = TRUE;</w:t>
      </w:r>
    </w:p>
    <w:p w14:paraId="74AA9794" w14:textId="77777777" w:rsidR="00FE1E93" w:rsidRDefault="00FE1E93"/>
    <w:p w14:paraId="4F8609A4" w14:textId="77777777" w:rsidR="00FE1E93" w:rsidRDefault="00000000">
      <w:pPr>
        <w:spacing w:after="120"/>
      </w:pPr>
      <w:r>
        <w:rPr>
          <w:b/>
        </w:rPr>
        <w:t>Result:</w:t>
      </w:r>
      <w:r>
        <w:t xml:space="preserve"> SUCCESS. 9 rows readable in SF.</w:t>
      </w:r>
    </w:p>
    <w:p w14:paraId="642CC29A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13.5 Snowflake — check clustering visibility</w:t>
      </w:r>
    </w:p>
    <w:p w14:paraId="2432689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SHOW TABLES LIKE 'CUSTOMER_PARTITIONED';</w:t>
      </w:r>
    </w:p>
    <w:p w14:paraId="3CE3FA45" w14:textId="77777777" w:rsidR="00FE1E93" w:rsidRDefault="00FE1E93"/>
    <w:p w14:paraId="1104FB7E" w14:textId="77777777" w:rsidR="00FE1E93" w:rsidRDefault="00000000">
      <w:pPr>
        <w:spacing w:after="120"/>
      </w:pPr>
      <w:r>
        <w:t>Relevant columns from output: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78"/>
        <w:gridCol w:w="4974"/>
      </w:tblGrid>
      <w:tr w:rsidR="00FE1E93" w14:paraId="1440860F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0B3D91"/>
          </w:tcPr>
          <w:p w14:paraId="0730BCC3" w14:textId="77777777" w:rsidR="00FE1E93" w:rsidRDefault="00000000">
            <w:r>
              <w:rPr>
                <w:color w:val="FFFFFF"/>
                <w:sz w:val="20"/>
              </w:rPr>
              <w:t>Column</w:t>
            </w:r>
          </w:p>
        </w:tc>
        <w:tc>
          <w:tcPr>
            <w:tcW w:w="4986" w:type="dxa"/>
            <w:shd w:val="clear" w:color="auto" w:fill="0B3D91"/>
          </w:tcPr>
          <w:p w14:paraId="73C629DA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FE1E93" w14:paraId="1F74EB81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A63BCA7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is_iceberg</w:t>
            </w:r>
          </w:p>
        </w:tc>
        <w:tc>
          <w:tcPr>
            <w:tcW w:w="4986" w:type="dxa"/>
          </w:tcPr>
          <w:p w14:paraId="2F4905EC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Y</w:t>
            </w:r>
          </w:p>
        </w:tc>
      </w:tr>
      <w:tr w:rsidR="00FE1E93" w14:paraId="57A8AFCC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37B7340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rows</w:t>
            </w:r>
          </w:p>
        </w:tc>
        <w:tc>
          <w:tcPr>
            <w:tcW w:w="4986" w:type="dxa"/>
          </w:tcPr>
          <w:p w14:paraId="120151B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9</w:t>
            </w:r>
          </w:p>
        </w:tc>
      </w:tr>
      <w:tr w:rsidR="00FE1E93" w14:paraId="622412AB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D6D0889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bytes</w:t>
            </w:r>
          </w:p>
        </w:tc>
        <w:tc>
          <w:tcPr>
            <w:tcW w:w="4986" w:type="dxa"/>
          </w:tcPr>
          <w:p w14:paraId="5AED7165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3464</w:t>
            </w:r>
            <w:r>
              <w:rPr>
                <w:sz w:val="20"/>
              </w:rPr>
              <w:t xml:space="preserve"> (matches DB)</w:t>
            </w:r>
          </w:p>
        </w:tc>
      </w:tr>
      <w:tr w:rsidR="00FE1E93" w14:paraId="35C9E3FF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CED284E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cluster_by</w:t>
            </w:r>
          </w:p>
        </w:tc>
        <w:tc>
          <w:tcPr>
            <w:tcW w:w="4986" w:type="dxa"/>
          </w:tcPr>
          <w:p w14:paraId="512FE751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empty</w:t>
            </w:r>
          </w:p>
        </w:tc>
      </w:tr>
      <w:tr w:rsidR="00FE1E93" w14:paraId="04A20960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D3C71C0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automatic_clustering</w:t>
            </w:r>
          </w:p>
        </w:tc>
        <w:tc>
          <w:tcPr>
            <w:tcW w:w="4986" w:type="dxa"/>
          </w:tcPr>
          <w:p w14:paraId="32E48A7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OFF</w:t>
            </w:r>
          </w:p>
        </w:tc>
      </w:tr>
    </w:tbl>
    <w:p w14:paraId="574E562E" w14:textId="77777777" w:rsidR="00FE1E93" w:rsidRDefault="00FE1E93"/>
    <w:p w14:paraId="734D064A" w14:textId="77777777" w:rsidR="00FE1E93" w:rsidRDefault="00000000">
      <w:pPr>
        <w:spacing w:after="120"/>
      </w:pPr>
      <w:r>
        <w:rPr>
          <w:b/>
        </w:rPr>
        <w:t>FINDING:</w:t>
      </w:r>
      <w:r>
        <w:t xml:space="preserve"> Snowflake does NOT surface the Databricks-defined clustering key. </w:t>
      </w:r>
      <w:r>
        <w:rPr>
          <w:rFonts w:ascii="Consolas" w:hAnsi="Consolas"/>
          <w:color w:val="8B0000"/>
          <w:sz w:val="20"/>
        </w:rPr>
        <w:t>cluster_by</w:t>
      </w:r>
      <w:r>
        <w:t xml:space="preserve"> refers to Snowflake's own clustering feature — not applicable to external Iceberg tables.</w:t>
      </w:r>
    </w:p>
    <w:p w14:paraId="6CF72E14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13.6 Snowflake — file-level inspection</w:t>
      </w:r>
    </w:p>
    <w:p w14:paraId="61AFB65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TABLE(INFORMATION_SCHEMA.ICEBERG_TABLE_FILES(</w:t>
      </w:r>
    </w:p>
    <w:p w14:paraId="2CF40CC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TABLE_NAME =&gt; 'ICEBERG_POC.SALES.CUSTOMER_PARTITIONED'</w:t>
      </w:r>
    </w:p>
    <w:p w14:paraId="299B76A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));</w:t>
      </w:r>
    </w:p>
    <w:p w14:paraId="4C23B344" w14:textId="77777777" w:rsidR="00FE1E93" w:rsidRDefault="00FE1E93"/>
    <w:p w14:paraId="10A1264D" w14:textId="77777777" w:rsidR="00FE1E93" w:rsidRDefault="00000000">
      <w:pPr>
        <w:spacing w:after="120"/>
      </w:pPr>
      <w:r>
        <w:t xml:space="preserve">Output columns: </w:t>
      </w:r>
      <w:r>
        <w:rPr>
          <w:rFonts w:ascii="Consolas" w:hAnsi="Consolas"/>
          <w:color w:val="8B0000"/>
          <w:sz w:val="20"/>
        </w:rPr>
        <w:t>FILE_NAME, REGISTERED_ON, FILE_SIZE, LAST_MODIFIED_ON, ROW_COUNT, ROW_GROUP_COUNT, ETAG, MD5</w:t>
      </w:r>
      <w:r>
        <w:t>.</w:t>
      </w:r>
    </w:p>
    <w:p w14:paraId="11470F59" w14:textId="77777777" w:rsidR="00FE1E93" w:rsidRDefault="00000000">
      <w:pPr>
        <w:spacing w:after="120"/>
      </w:pPr>
      <w:r>
        <w:rPr>
          <w:b/>
        </w:rPr>
        <w:t>FINDING:</w:t>
      </w:r>
      <w:r>
        <w:t xml:space="preserve"> No </w:t>
      </w:r>
      <w:r>
        <w:rPr>
          <w:rFonts w:ascii="Consolas" w:hAnsi="Consolas"/>
          <w:color w:val="8B0000"/>
          <w:sz w:val="20"/>
        </w:rPr>
        <w:t>PARTITION</w:t>
      </w:r>
      <w:r>
        <w:t xml:space="preserve"> column returned — Snowflake sees no partition metadata to expose. The file path </w:t>
      </w:r>
      <w:r>
        <w:rPr>
          <w:rFonts w:ascii="Consolas" w:hAnsi="Consolas"/>
          <w:color w:val="8B0000"/>
          <w:sz w:val="20"/>
        </w:rPr>
        <w:t>.../tables/d94cf055.../55/part-00000-....parquet</w:t>
      </w:r>
      <w:r>
        <w:t xml:space="preserve"> has no </w:t>
      </w:r>
      <w:r>
        <w:rPr>
          <w:rFonts w:ascii="Consolas" w:hAnsi="Consolas"/>
          <w:color w:val="8B0000"/>
          <w:sz w:val="20"/>
        </w:rPr>
        <w:t>col=value/</w:t>
      </w:r>
      <w:r>
        <w:t xml:space="preserve"> folder structure (only storage-scheme buckets like </w:t>
      </w:r>
      <w:r>
        <w:rPr>
          <w:rFonts w:ascii="Consolas" w:hAnsi="Consolas"/>
          <w:color w:val="8B0000"/>
          <w:sz w:val="20"/>
        </w:rPr>
        <w:t>/55/</w:t>
      </w:r>
      <w:r>
        <w:t>).</w:t>
      </w:r>
    </w:p>
    <w:p w14:paraId="6E2485B9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13.7 Both engines point to the same metadata file</w:t>
      </w:r>
    </w:p>
    <w:p w14:paraId="0A2AF37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-- Snowflake</w:t>
      </w:r>
    </w:p>
    <w:p w14:paraId="2CCB977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SYSTEM$GET_ICEBERG_TABLE_INFORMATION('iceberg_poc.sales.customer_partitioned');</w:t>
      </w:r>
    </w:p>
    <w:p w14:paraId="197E8BA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-- returns:</w:t>
      </w:r>
    </w:p>
    <w:p w14:paraId="26C0037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-- {"metadataLocation":"s3://s3-iceberg-bucket-1/iceberg/__unitystorage/catalogs/.../tables/d94cf055.../metadata/00001-....gz.metadata.json"}</w:t>
      </w:r>
    </w:p>
    <w:p w14:paraId="2F52EEB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1B9C923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lastRenderedPageBreak/>
        <w:t>-- Databricks</w:t>
      </w:r>
    </w:p>
    <w:p w14:paraId="60A1F02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DESCRIBE DETAIL iceberg_poc.sales.customer_partitioned;</w:t>
      </w:r>
    </w:p>
    <w:p w14:paraId="3F867CB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-- location = s3://s3-iceberg-bucket-1/iceberg/__unitystorage/catalogs/.../tables/d94cf055.../</w:t>
      </w:r>
    </w:p>
    <w:p w14:paraId="256AE740" w14:textId="77777777" w:rsidR="00FE1E93" w:rsidRDefault="00FE1E93"/>
    <w:p w14:paraId="11363E45" w14:textId="77777777" w:rsidR="00FE1E93" w:rsidRDefault="00000000">
      <w:pPr>
        <w:spacing w:after="120"/>
      </w:pPr>
      <w:r>
        <w:rPr>
          <w:b/>
        </w:rPr>
        <w:t>RESULT: DEFINITIVE PROOF OF SHARED PHYSICAL FILES.</w:t>
      </w:r>
      <w:r>
        <w:t xml:space="preserve"> Same S3 path, same file, two readers.</w:t>
      </w:r>
    </w:p>
    <w:p w14:paraId="68FFA37F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13.8 Partitioning behavior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76"/>
        <w:gridCol w:w="4976"/>
      </w:tblGrid>
      <w:tr w:rsidR="00FE1E93" w14:paraId="7513E99D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0B3D91"/>
          </w:tcPr>
          <w:p w14:paraId="32303573" w14:textId="77777777" w:rsidR="00FE1E93" w:rsidRDefault="00000000">
            <w:r>
              <w:rPr>
                <w:color w:val="FFFFFF"/>
                <w:sz w:val="20"/>
              </w:rPr>
              <w:t>Aspect</w:t>
            </w:r>
          </w:p>
        </w:tc>
        <w:tc>
          <w:tcPr>
            <w:tcW w:w="4986" w:type="dxa"/>
            <w:shd w:val="clear" w:color="auto" w:fill="0B3D91"/>
          </w:tcPr>
          <w:p w14:paraId="7E7F4F58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Behavior</w:t>
            </w:r>
          </w:p>
        </w:tc>
      </w:tr>
      <w:tr w:rsidR="00FE1E93" w14:paraId="003B46AA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7F6159D" w14:textId="77777777" w:rsidR="00FE1E93" w:rsidRDefault="00000000">
            <w:r>
              <w:rPr>
                <w:sz w:val="20"/>
              </w:rPr>
              <w:t xml:space="preserve">DB </w:t>
            </w:r>
            <w:r>
              <w:rPr>
                <w:rFonts w:ascii="Consolas" w:hAnsi="Consolas"/>
                <w:color w:val="8B0000"/>
                <w:sz w:val="20"/>
              </w:rPr>
              <w:t>PARTITIONED BY</w:t>
            </w:r>
            <w:r>
              <w:rPr>
                <w:sz w:val="20"/>
              </w:rPr>
              <w:t xml:space="preserve"> clause</w:t>
            </w:r>
          </w:p>
        </w:tc>
        <w:tc>
          <w:tcPr>
            <w:tcW w:w="4986" w:type="dxa"/>
          </w:tcPr>
          <w:p w14:paraId="56A7D8F6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Auto-converts to Liquid Clustering</w:t>
            </w:r>
          </w:p>
        </w:tc>
      </w:tr>
      <w:tr w:rsidR="00FE1E93" w14:paraId="0133AD7E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D128D71" w14:textId="77777777" w:rsidR="00FE1E93" w:rsidRDefault="00000000">
            <w:r>
              <w:rPr>
                <w:sz w:val="20"/>
              </w:rPr>
              <w:t>Hive-style partition folders</w:t>
            </w:r>
          </w:p>
        </w:tc>
        <w:tc>
          <w:tcPr>
            <w:tcW w:w="4986" w:type="dxa"/>
          </w:tcPr>
          <w:p w14:paraId="4BC9364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created</w:t>
            </w:r>
          </w:p>
        </w:tc>
      </w:tr>
      <w:tr w:rsidR="00FE1E93" w14:paraId="0019D72A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69365A2" w14:textId="77777777" w:rsidR="00FE1E93" w:rsidRDefault="00000000">
            <w:r>
              <w:rPr>
                <w:sz w:val="20"/>
              </w:rPr>
              <w:t>DB predicate pruning</w:t>
            </w:r>
          </w:p>
        </w:tc>
        <w:tc>
          <w:tcPr>
            <w:tcW w:w="4986" w:type="dxa"/>
          </w:tcPr>
          <w:p w14:paraId="4FAECDCB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Via DictionaryFilters + column min/max stats</w:t>
            </w:r>
          </w:p>
        </w:tc>
      </w:tr>
      <w:tr w:rsidR="00FE1E93" w14:paraId="4AFBF4C0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A6027BE" w14:textId="77777777" w:rsidR="00FE1E93" w:rsidRDefault="00000000">
            <w:r>
              <w:rPr>
                <w:sz w:val="20"/>
              </w:rPr>
              <w:t>SF visibility of DB clustering key</w:t>
            </w:r>
          </w:p>
        </w:tc>
        <w:tc>
          <w:tcPr>
            <w:tcW w:w="4986" w:type="dxa"/>
          </w:tcPr>
          <w:p w14:paraId="55E19AC9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exposed</w:t>
            </w:r>
          </w:p>
        </w:tc>
      </w:tr>
      <w:tr w:rsidR="00FE1E93" w14:paraId="33420CAA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EE93A86" w14:textId="77777777" w:rsidR="00FE1E93" w:rsidRDefault="00000000">
            <w:r>
              <w:rPr>
                <w:sz w:val="20"/>
              </w:rPr>
              <w:t>SF query correctness</w:t>
            </w:r>
          </w:p>
        </w:tc>
        <w:tc>
          <w:tcPr>
            <w:tcW w:w="4986" w:type="dxa"/>
          </w:tcPr>
          <w:p w14:paraId="1476F92E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Unaffected</w:t>
            </w:r>
          </w:p>
        </w:tc>
      </w:tr>
      <w:tr w:rsidR="00FE1E93" w14:paraId="783ECC1D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7EC9D05" w14:textId="77777777" w:rsidR="00FE1E93" w:rsidRDefault="00000000">
            <w:r>
              <w:rPr>
                <w:sz w:val="20"/>
              </w:rPr>
              <w:t>SF ability to modify DB clustering</w:t>
            </w:r>
          </w:p>
        </w:tc>
        <w:tc>
          <w:tcPr>
            <w:tcW w:w="4986" w:type="dxa"/>
          </w:tcPr>
          <w:p w14:paraId="1B50725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possible</w:t>
            </w:r>
          </w:p>
        </w:tc>
      </w:tr>
      <w:tr w:rsidR="00FE1E93" w14:paraId="145C10DB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C297F4E" w14:textId="77777777" w:rsidR="00FE1E93" w:rsidRDefault="00000000">
            <w:r>
              <w:rPr>
                <w:sz w:val="20"/>
              </w:rPr>
              <w:t>SF-managed Iceberg tables (</w:t>
            </w:r>
            <w:r>
              <w:rPr>
                <w:rFonts w:ascii="Consolas" w:hAnsi="Consolas"/>
                <w:color w:val="8B0000"/>
                <w:sz w:val="20"/>
              </w:rPr>
              <w:t>CATALOG = 'SNOWFLAKE'</w:t>
            </w:r>
            <w:r>
              <w:rPr>
                <w:sz w:val="20"/>
              </w:rPr>
              <w:t>)</w:t>
            </w:r>
          </w:p>
        </w:tc>
        <w:tc>
          <w:tcPr>
            <w:tcW w:w="4986" w:type="dxa"/>
          </w:tcPr>
          <w:p w14:paraId="7F05961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Can define own </w:t>
            </w:r>
            <w:r>
              <w:rPr>
                <w:rFonts w:ascii="Consolas" w:hAnsi="Consolas"/>
                <w:color w:val="8B0000"/>
                <w:sz w:val="20"/>
              </w:rPr>
              <w:t>PARTITION BY</w:t>
            </w:r>
            <w:r>
              <w:rPr>
                <w:sz w:val="20"/>
              </w:rPr>
              <w:t>, but not shared with DB</w:t>
            </w:r>
          </w:p>
        </w:tc>
      </w:tr>
    </w:tbl>
    <w:p w14:paraId="2AFF57E2" w14:textId="77777777" w:rsidR="00FE1E93" w:rsidRDefault="00FE1E93"/>
    <w:p w14:paraId="20DB4707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14. Concurrent Write Behavior</w:t>
      </w:r>
    </w:p>
    <w:p w14:paraId="1740ADCA" w14:textId="77777777" w:rsidR="00FE1E93" w:rsidRDefault="00000000">
      <w:pPr>
        <w:spacing w:after="120"/>
      </w:pPr>
      <w:r>
        <w:t xml:space="preserve">Iceberg uses </w:t>
      </w:r>
      <w:r>
        <w:rPr>
          <w:b/>
        </w:rPr>
        <w:t>Optimistic Concurrency Control (OCC)</w:t>
      </w:r>
      <w:r>
        <w:t xml:space="preserve"> at the catalog level. UC atomically swaps the current-snapshot pointer; whoever commits first wins.</w:t>
      </w:r>
    </w:p>
    <w:p w14:paraId="2757D47C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14.1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18"/>
        <w:gridCol w:w="3316"/>
        <w:gridCol w:w="3318"/>
      </w:tblGrid>
      <w:tr w:rsidR="00FE1E93" w14:paraId="45F39939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0B3D91"/>
          </w:tcPr>
          <w:p w14:paraId="6F7F5211" w14:textId="77777777" w:rsidR="00FE1E93" w:rsidRDefault="00000000">
            <w:r>
              <w:rPr>
                <w:color w:val="FFFFFF"/>
                <w:sz w:val="20"/>
              </w:rPr>
              <w:t>Scenario</w:t>
            </w:r>
          </w:p>
        </w:tc>
        <w:tc>
          <w:tcPr>
            <w:tcW w:w="3324" w:type="dxa"/>
            <w:shd w:val="clear" w:color="auto" w:fill="0B3D91"/>
          </w:tcPr>
          <w:p w14:paraId="027C38C9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Behavior</w:t>
            </w:r>
          </w:p>
        </w:tc>
        <w:tc>
          <w:tcPr>
            <w:tcW w:w="3324" w:type="dxa"/>
            <w:shd w:val="clear" w:color="auto" w:fill="0B3D91"/>
          </w:tcPr>
          <w:p w14:paraId="729B2BFE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Notes</w:t>
            </w:r>
          </w:p>
        </w:tc>
      </w:tr>
      <w:tr w:rsidR="00FE1E93" w14:paraId="24BEA8C2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D4A0A55" w14:textId="77777777" w:rsidR="00FE1E93" w:rsidRDefault="00000000">
            <w:r>
              <w:rPr>
                <w:sz w:val="20"/>
              </w:rPr>
              <w:t>Concurrent INSERTs from both engines</w:t>
            </w:r>
          </w:p>
        </w:tc>
        <w:tc>
          <w:tcPr>
            <w:tcW w:w="3324" w:type="dxa"/>
          </w:tcPr>
          <w:p w14:paraId="0C7B249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Both usually succeed</w:t>
            </w:r>
          </w:p>
        </w:tc>
        <w:tc>
          <w:tcPr>
            <w:tcW w:w="3324" w:type="dxa"/>
          </w:tcPr>
          <w:p w14:paraId="6B367F4D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Appends don't touch existing files</w:t>
            </w:r>
          </w:p>
        </w:tc>
      </w:tr>
      <w:tr w:rsidR="00FE1E93" w14:paraId="44BB28AA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15CD0A6" w14:textId="77777777" w:rsidR="00FE1E93" w:rsidRDefault="00000000">
            <w:r>
              <w:rPr>
                <w:sz w:val="20"/>
              </w:rPr>
              <w:t>Concurrent UPDATE/DELETE on DIFFERENT rows</w:t>
            </w:r>
          </w:p>
        </w:tc>
        <w:tc>
          <w:tcPr>
            <w:tcW w:w="3324" w:type="dxa"/>
          </w:tcPr>
          <w:p w14:paraId="20BD56A9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Usually succeed after possible retry</w:t>
            </w:r>
          </w:p>
        </w:tc>
        <w:tc>
          <w:tcPr>
            <w:tcW w:w="3324" w:type="dxa"/>
          </w:tcPr>
          <w:p w14:paraId="1AB24985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File-level conflict detection</w:t>
            </w:r>
          </w:p>
        </w:tc>
      </w:tr>
      <w:tr w:rsidR="00FE1E93" w14:paraId="764FAFA6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B13E82F" w14:textId="77777777" w:rsidR="00FE1E93" w:rsidRDefault="00000000">
            <w:r>
              <w:rPr>
                <w:sz w:val="20"/>
              </w:rPr>
              <w:t>Concurrent UPDATE on SAME rows</w:t>
            </w:r>
          </w:p>
        </w:tc>
        <w:tc>
          <w:tcPr>
            <w:tcW w:w="3324" w:type="dxa"/>
          </w:tcPr>
          <w:p w14:paraId="25BF3887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One wins, other must retry</w:t>
            </w:r>
          </w:p>
        </w:tc>
        <w:tc>
          <w:tcPr>
            <w:tcW w:w="3324" w:type="dxa"/>
          </w:tcPr>
          <w:p w14:paraId="33E86AA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Effectively last-writer-wins</w:t>
            </w:r>
          </w:p>
        </w:tc>
      </w:tr>
      <w:tr w:rsidR="00FE1E93" w14:paraId="71654CED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A127B99" w14:textId="77777777" w:rsidR="00FE1E93" w:rsidRDefault="00000000">
            <w:r>
              <w:rPr>
                <w:sz w:val="20"/>
              </w:rPr>
              <w:t>Concurrent DELETE + INSERT (same key)</w:t>
            </w:r>
          </w:p>
        </w:tc>
        <w:tc>
          <w:tcPr>
            <w:tcW w:w="3324" w:type="dxa"/>
          </w:tcPr>
          <w:p w14:paraId="621C8601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Race — outcome depends on order</w:t>
            </w:r>
          </w:p>
        </w:tc>
        <w:tc>
          <w:tcPr>
            <w:tcW w:w="3324" w:type="dxa"/>
          </w:tcPr>
          <w:p w14:paraId="7B4DC401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deterministic</w:t>
            </w:r>
          </w:p>
        </w:tc>
      </w:tr>
      <w:tr w:rsidR="00FE1E93" w14:paraId="695D3303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64515F5" w14:textId="77777777" w:rsidR="00FE1E93" w:rsidRDefault="00000000">
            <w:r>
              <w:rPr>
                <w:sz w:val="20"/>
              </w:rPr>
              <w:t>Concurrent schema changes</w:t>
            </w:r>
          </w:p>
        </w:tc>
        <w:tc>
          <w:tcPr>
            <w:tcW w:w="3324" w:type="dxa"/>
          </w:tcPr>
          <w:p w14:paraId="33684D9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One wins, other must retry</w:t>
            </w:r>
          </w:p>
        </w:tc>
        <w:tc>
          <w:tcPr>
            <w:tcW w:w="3324" w:type="dxa"/>
          </w:tcPr>
          <w:p w14:paraId="43748D4A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Never run schema changes from both engines simultaneously</w:t>
            </w:r>
          </w:p>
        </w:tc>
      </w:tr>
    </w:tbl>
    <w:p w14:paraId="377ADFD8" w14:textId="77777777" w:rsidR="00FE1E93" w:rsidRDefault="00FE1E93"/>
    <w:p w14:paraId="7FEA2E91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14.2 Practical risks for this DB+SF setup</w:t>
      </w:r>
    </w:p>
    <w:p w14:paraId="56096D5B" w14:textId="77777777" w:rsidR="00FE1E93" w:rsidRDefault="00000000">
      <w:pPr>
        <w:pStyle w:val="ListBullet"/>
      </w:pPr>
      <w:r>
        <w:t>SF's REST client is slower — higher conflict window</w:t>
      </w:r>
    </w:p>
    <w:p w14:paraId="42B51F7D" w14:textId="77777777" w:rsidR="00FE1E93" w:rsidRDefault="00000000">
      <w:pPr>
        <w:pStyle w:val="ListBullet"/>
      </w:pPr>
      <w:r>
        <w:t>Cold Databricks compute widens the conflict window</w:t>
      </w:r>
    </w:p>
    <w:p w14:paraId="3985D9AC" w14:textId="77777777" w:rsidR="00FE1E93" w:rsidRDefault="00000000">
      <w:pPr>
        <w:pStyle w:val="ListBullet"/>
      </w:pPr>
      <w:r>
        <w:t>SF's "connection pool" error can obscure true commit status</w:t>
      </w:r>
    </w:p>
    <w:p w14:paraId="5EFC7E77" w14:textId="77777777" w:rsidR="00FE1E93" w:rsidRDefault="00000000">
      <w:pPr>
        <w:pStyle w:val="ListBullet"/>
      </w:pPr>
      <w:r>
        <w:t>No cross-engine advisory locks</w:t>
      </w:r>
    </w:p>
    <w:p w14:paraId="178C730D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14.3 Recommended production pattern</w:t>
      </w:r>
    </w:p>
    <w:p w14:paraId="022668B5" w14:textId="77777777" w:rsidR="00FE1E93" w:rsidRDefault="00000000">
      <w:pPr>
        <w:pStyle w:val="ListBullet"/>
      </w:pPr>
      <w:r>
        <w:rPr>
          <w:b/>
        </w:rPr>
        <w:t>One writer per table.</w:t>
      </w:r>
      <w:r>
        <w:t xml:space="preserve"> Both engines can read; only one writes.</w:t>
      </w:r>
    </w:p>
    <w:p w14:paraId="168B96F6" w14:textId="77777777" w:rsidR="00FE1E93" w:rsidRDefault="00000000">
      <w:pPr>
        <w:pStyle w:val="ListBullet"/>
      </w:pPr>
      <w:r>
        <w:t>If both must write, segregate by key range or time window (e.g., DB writes id 1..1M, SF writes id 1M+).</w:t>
      </w:r>
    </w:p>
    <w:p w14:paraId="042B1F7C" w14:textId="77777777" w:rsidR="00FE1E93" w:rsidRDefault="00000000">
      <w:pPr>
        <w:pStyle w:val="ListBullet"/>
      </w:pPr>
      <w:r>
        <w:t>Add retry-on-conflict + verify-via-SELECT wrappers on all writes.</w:t>
      </w:r>
    </w:p>
    <w:p w14:paraId="05638070" w14:textId="77777777" w:rsidR="00FE1E93" w:rsidRDefault="00000000">
      <w:pPr>
        <w:pStyle w:val="ListBullet"/>
      </w:pPr>
      <w:r>
        <w:lastRenderedPageBreak/>
        <w:t>Never coordinate schema changes across engines simultaneously.</w:t>
      </w:r>
    </w:p>
    <w:p w14:paraId="5542F87E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15. Databricks vs Snowflake — Full Comparison Matrix</w:t>
      </w:r>
    </w:p>
    <w:p w14:paraId="0543CF45" w14:textId="77777777" w:rsidR="00FE1E93" w:rsidRDefault="00000000">
      <w:pPr>
        <w:spacing w:after="120"/>
      </w:pPr>
      <w:r>
        <w:t xml:space="preserve">Side-by-side capabilities on the shared </w:t>
      </w:r>
      <w:r>
        <w:rPr>
          <w:rFonts w:ascii="Consolas" w:hAnsi="Consolas"/>
          <w:color w:val="8B0000"/>
          <w:sz w:val="20"/>
        </w:rPr>
        <w:t>iceberg_poc.sales.customer</w:t>
      </w:r>
      <w:r>
        <w:t xml:space="preserve"> table.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6"/>
        <w:gridCol w:w="2875"/>
        <w:gridCol w:w="4115"/>
        <w:gridCol w:w="1516"/>
      </w:tblGrid>
      <w:tr w:rsidR="00FE1E93" w14:paraId="571917C8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0B3D91"/>
          </w:tcPr>
          <w:p w14:paraId="15734736" w14:textId="77777777" w:rsidR="00FE1E93" w:rsidRDefault="00000000">
            <w:r>
              <w:rPr>
                <w:color w:val="FFFFFF"/>
                <w:sz w:val="20"/>
              </w:rPr>
              <w:t>Capability</w:t>
            </w:r>
          </w:p>
        </w:tc>
        <w:tc>
          <w:tcPr>
            <w:tcW w:w="2493" w:type="dxa"/>
            <w:shd w:val="clear" w:color="auto" w:fill="0B3D91"/>
          </w:tcPr>
          <w:p w14:paraId="027F9E7D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Databricks</w:t>
            </w:r>
          </w:p>
        </w:tc>
        <w:tc>
          <w:tcPr>
            <w:tcW w:w="2493" w:type="dxa"/>
            <w:shd w:val="clear" w:color="auto" w:fill="0B3D91"/>
          </w:tcPr>
          <w:p w14:paraId="74EFD9E7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Snowflake</w:t>
            </w:r>
          </w:p>
        </w:tc>
        <w:tc>
          <w:tcPr>
            <w:tcW w:w="2493" w:type="dxa"/>
            <w:shd w:val="clear" w:color="auto" w:fill="0B3D91"/>
          </w:tcPr>
          <w:p w14:paraId="3087717A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Notes</w:t>
            </w:r>
          </w:p>
        </w:tc>
      </w:tr>
      <w:tr w:rsidR="00FE1E93" w14:paraId="26D1990B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8B231EA" w14:textId="77777777" w:rsidR="00FE1E93" w:rsidRDefault="00000000">
            <w:r>
              <w:rPr>
                <w:sz w:val="20"/>
              </w:rPr>
              <w:t>Storage</w:t>
            </w:r>
          </w:p>
        </w:tc>
        <w:tc>
          <w:tcPr>
            <w:tcW w:w="2493" w:type="dxa"/>
          </w:tcPr>
          <w:p w14:paraId="6731CB2D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7C4C7036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1B79B2EB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1E93" w14:paraId="518EC0A9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1E91343" w14:textId="77777777" w:rsidR="00FE1E93" w:rsidRDefault="00000000">
            <w:r>
              <w:rPr>
                <w:sz w:val="20"/>
              </w:rPr>
              <w:t>Reads Iceberg data from S3</w:t>
            </w:r>
          </w:p>
        </w:tc>
        <w:tc>
          <w:tcPr>
            <w:tcW w:w="2493" w:type="dxa"/>
          </w:tcPr>
          <w:p w14:paraId="7594CA2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 (native + storage credential)</w:t>
            </w:r>
          </w:p>
        </w:tc>
        <w:tc>
          <w:tcPr>
            <w:tcW w:w="2493" w:type="dxa"/>
          </w:tcPr>
          <w:p w14:paraId="681B3731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 (via External Volume + IAM role)</w:t>
            </w:r>
          </w:p>
        </w:tc>
        <w:tc>
          <w:tcPr>
            <w:tcW w:w="2493" w:type="dxa"/>
          </w:tcPr>
          <w:p w14:paraId="77213F85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Same physical files</w:t>
            </w:r>
          </w:p>
        </w:tc>
      </w:tr>
      <w:tr w:rsidR="00FE1E93" w14:paraId="4BF6CB2F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C81EA16" w14:textId="77777777" w:rsidR="00FE1E93" w:rsidRDefault="00000000">
            <w:r>
              <w:rPr>
                <w:sz w:val="20"/>
              </w:rPr>
              <w:t>Writes Iceberg data to S3</w:t>
            </w:r>
          </w:p>
        </w:tc>
        <w:tc>
          <w:tcPr>
            <w:tcW w:w="2493" w:type="dxa"/>
          </w:tcPr>
          <w:p w14:paraId="4EFE2DE6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0833BD94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43FC954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SF adds Iceberg REST commit hop</w:t>
            </w:r>
          </w:p>
        </w:tc>
      </w:tr>
      <w:tr w:rsidR="00FE1E93" w14:paraId="66EF3F01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5DDAB7B" w14:textId="77777777" w:rsidR="00FE1E93" w:rsidRDefault="00000000">
            <w:r>
              <w:rPr>
                <w:sz w:val="20"/>
              </w:rPr>
              <w:t>Points to same metadata file</w:t>
            </w:r>
          </w:p>
        </w:tc>
        <w:tc>
          <w:tcPr>
            <w:tcW w:w="2493" w:type="dxa"/>
          </w:tcPr>
          <w:p w14:paraId="34086C9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423BC88F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0A89E3A7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Verified in Step 13.7</w:t>
            </w:r>
          </w:p>
        </w:tc>
      </w:tr>
      <w:tr w:rsidR="00FE1E93" w14:paraId="7262723F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350F231" w14:textId="77777777" w:rsidR="00FE1E93" w:rsidRDefault="00000000">
            <w:r>
              <w:rPr>
                <w:sz w:val="20"/>
              </w:rPr>
              <w:t>Catalog</w:t>
            </w:r>
          </w:p>
        </w:tc>
        <w:tc>
          <w:tcPr>
            <w:tcW w:w="2493" w:type="dxa"/>
          </w:tcPr>
          <w:p w14:paraId="5367F9B2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56E30ED6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5FBD0B2C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1E93" w14:paraId="32A6A3C5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5C5BDDE" w14:textId="77777777" w:rsidR="00FE1E93" w:rsidRDefault="00000000">
            <w:r>
              <w:rPr>
                <w:sz w:val="20"/>
              </w:rPr>
              <w:t>Owns the Iceberg catalog</w:t>
            </w:r>
          </w:p>
        </w:tc>
        <w:tc>
          <w:tcPr>
            <w:tcW w:w="2493" w:type="dxa"/>
          </w:tcPr>
          <w:p w14:paraId="4E11C58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 (Unity Catalog)</w:t>
            </w:r>
          </w:p>
        </w:tc>
        <w:tc>
          <w:tcPr>
            <w:tcW w:w="2493" w:type="dxa"/>
          </w:tcPr>
          <w:p w14:paraId="1AD41B72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Read-only via REST for shared table</w:t>
            </w:r>
          </w:p>
        </w:tc>
        <w:tc>
          <w:tcPr>
            <w:tcW w:w="2493" w:type="dxa"/>
          </w:tcPr>
          <w:p w14:paraId="562DB5DC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UC is source of truth</w:t>
            </w:r>
          </w:p>
        </w:tc>
      </w:tr>
      <w:tr w:rsidR="00FE1E93" w14:paraId="0B905B4C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DE59728" w14:textId="77777777" w:rsidR="00FE1E93" w:rsidRDefault="00000000">
            <w:r>
              <w:rPr>
                <w:sz w:val="20"/>
              </w:rPr>
              <w:t>Can create UC-managed tables</w:t>
            </w:r>
          </w:p>
        </w:tc>
        <w:tc>
          <w:tcPr>
            <w:tcW w:w="2493" w:type="dxa"/>
          </w:tcPr>
          <w:p w14:paraId="2BE4A429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7D7A8F6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493" w:type="dxa"/>
          </w:tcPr>
          <w:p w14:paraId="61DD8DA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SF can only create its own SF-managed Iceberg tables</w:t>
            </w:r>
          </w:p>
        </w:tc>
      </w:tr>
      <w:tr w:rsidR="00FE1E93" w14:paraId="0B948237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C0B305A" w14:textId="77777777" w:rsidR="00FE1E93" w:rsidRDefault="00000000">
            <w:r>
              <w:rPr>
                <w:sz w:val="20"/>
              </w:rPr>
              <w:t>Auto-refreshes catalog</w:t>
            </w:r>
          </w:p>
        </w:tc>
        <w:tc>
          <w:tcPr>
            <w:tcW w:w="2493" w:type="dxa"/>
          </w:tcPr>
          <w:p w14:paraId="144AB9F3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N/A (native)</w:t>
            </w:r>
          </w:p>
        </w:tc>
        <w:tc>
          <w:tcPr>
            <w:tcW w:w="2493" w:type="dxa"/>
          </w:tcPr>
          <w:p w14:paraId="11CC5D2C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 (every 30 sec)</w:t>
            </w:r>
          </w:p>
        </w:tc>
        <w:tc>
          <w:tcPr>
            <w:tcW w:w="2493" w:type="dxa"/>
          </w:tcPr>
          <w:p w14:paraId="681F15CF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AUTO_REFRESH = TRUE</w:t>
            </w:r>
          </w:p>
        </w:tc>
      </w:tr>
      <w:tr w:rsidR="00FE1E93" w14:paraId="683F6A8C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B542D8E" w14:textId="77777777" w:rsidR="00FE1E93" w:rsidRDefault="00000000">
            <w:r>
              <w:rPr>
                <w:sz w:val="20"/>
              </w:rPr>
              <w:t>Manual catalog refresh</w:t>
            </w:r>
          </w:p>
        </w:tc>
        <w:tc>
          <w:tcPr>
            <w:tcW w:w="2493" w:type="dxa"/>
          </w:tcPr>
          <w:p w14:paraId="4764758E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N/A</w:t>
            </w:r>
          </w:p>
        </w:tc>
        <w:tc>
          <w:tcPr>
            <w:tcW w:w="2493" w:type="dxa"/>
          </w:tcPr>
          <w:p w14:paraId="73FEA1AC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ALTER ICEBERG TABLE ... REFRESH</w:t>
            </w:r>
          </w:p>
        </w:tc>
        <w:tc>
          <w:tcPr>
            <w:tcW w:w="2493" w:type="dxa"/>
          </w:tcPr>
          <w:p w14:paraId="0A8D429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For immediate visibility</w:t>
            </w:r>
          </w:p>
        </w:tc>
      </w:tr>
      <w:tr w:rsidR="00FE1E93" w14:paraId="2ED66231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3E76DB3" w14:textId="77777777" w:rsidR="00FE1E93" w:rsidRDefault="00000000">
            <w:r>
              <w:rPr>
                <w:sz w:val="20"/>
              </w:rPr>
              <w:t>Authentication</w:t>
            </w:r>
          </w:p>
        </w:tc>
        <w:tc>
          <w:tcPr>
            <w:tcW w:w="2493" w:type="dxa"/>
          </w:tcPr>
          <w:p w14:paraId="40685AFF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7E77C2D9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537AF358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E1E93" w14:paraId="23C1D4D4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181C8DD" w14:textId="77777777" w:rsidR="00FE1E93" w:rsidRDefault="00000000">
            <w:r>
              <w:rPr>
                <w:sz w:val="20"/>
              </w:rPr>
              <w:t>Native access to metastore</w:t>
            </w:r>
          </w:p>
        </w:tc>
        <w:tc>
          <w:tcPr>
            <w:tcW w:w="2493" w:type="dxa"/>
          </w:tcPr>
          <w:p w14:paraId="1B03C90A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 (workspace users)</w:t>
            </w:r>
          </w:p>
        </w:tc>
        <w:tc>
          <w:tcPr>
            <w:tcW w:w="2493" w:type="dxa"/>
          </w:tcPr>
          <w:p w14:paraId="7B4436C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Via OAuth M2M Service Principal</w:t>
            </w:r>
          </w:p>
        </w:tc>
        <w:tc>
          <w:tcPr>
            <w:tcW w:w="2493" w:type="dxa"/>
          </w:tcPr>
          <w:p w14:paraId="02F59E2D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PAT does NOT work</w:t>
            </w:r>
          </w:p>
        </w:tc>
      </w:tr>
      <w:tr w:rsidR="00FE1E93" w14:paraId="3B465135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E0E9080" w14:textId="77777777" w:rsidR="00FE1E93" w:rsidRDefault="00000000">
            <w:r>
              <w:rPr>
                <w:sz w:val="20"/>
              </w:rPr>
              <w:t>Storage auth to S3</w:t>
            </w:r>
          </w:p>
        </w:tc>
        <w:tc>
          <w:tcPr>
            <w:tcW w:w="2493" w:type="dxa"/>
          </w:tcPr>
          <w:p w14:paraId="6FCA53E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Storage credential (IAM role)</w:t>
            </w:r>
          </w:p>
        </w:tc>
        <w:tc>
          <w:tcPr>
            <w:tcW w:w="2493" w:type="dxa"/>
          </w:tcPr>
          <w:p w14:paraId="40023AE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External Volume (IAM role)</w:t>
            </w:r>
          </w:p>
        </w:tc>
        <w:tc>
          <w:tcPr>
            <w:tcW w:w="2493" w:type="dxa"/>
          </w:tcPr>
          <w:p w14:paraId="309ABCB6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Two separate roles</w:t>
            </w:r>
          </w:p>
        </w:tc>
      </w:tr>
      <w:tr w:rsidR="00FE1E93" w14:paraId="13C0853A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3A635D9" w14:textId="77777777" w:rsidR="00FE1E93" w:rsidRDefault="00000000">
            <w:r>
              <w:rPr>
                <w:sz w:val="20"/>
              </w:rPr>
              <w:t>DML</w:t>
            </w:r>
          </w:p>
        </w:tc>
        <w:tc>
          <w:tcPr>
            <w:tcW w:w="2493" w:type="dxa"/>
          </w:tcPr>
          <w:p w14:paraId="6A6C8645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6067E6FF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0D15ADFD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1E93" w14:paraId="16DC0223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BC3AC07" w14:textId="77777777" w:rsidR="00FE1E93" w:rsidRDefault="00000000">
            <w:r>
              <w:rPr>
                <w:sz w:val="20"/>
              </w:rPr>
              <w:t>INSERT</w:t>
            </w:r>
          </w:p>
        </w:tc>
        <w:tc>
          <w:tcPr>
            <w:tcW w:w="2493" w:type="dxa"/>
          </w:tcPr>
          <w:p w14:paraId="7CAB7DF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5A0BEBA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165D5D96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SF occasionally reports "connection pool" but commits</w:t>
            </w:r>
          </w:p>
        </w:tc>
      </w:tr>
      <w:tr w:rsidR="00FE1E93" w14:paraId="08758988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14AA680" w14:textId="77777777" w:rsidR="00FE1E93" w:rsidRDefault="00000000">
            <w:r>
              <w:rPr>
                <w:sz w:val="20"/>
              </w:rPr>
              <w:t>UPDATE</w:t>
            </w:r>
          </w:p>
        </w:tc>
        <w:tc>
          <w:tcPr>
            <w:tcW w:w="2493" w:type="dxa"/>
          </w:tcPr>
          <w:p w14:paraId="77E22F4C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3B3D7CA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40E41139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1E93" w14:paraId="3F80A38E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029E75F" w14:textId="77777777" w:rsidR="00FE1E93" w:rsidRDefault="00000000">
            <w:r>
              <w:rPr>
                <w:sz w:val="20"/>
              </w:rPr>
              <w:t>DELETE</w:t>
            </w:r>
          </w:p>
        </w:tc>
        <w:tc>
          <w:tcPr>
            <w:tcW w:w="2493" w:type="dxa"/>
          </w:tcPr>
          <w:p w14:paraId="029DED8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7FACEDA3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28257184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E1E93" w14:paraId="14E9A6FA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50F46D1" w14:textId="77777777" w:rsidR="00FE1E93" w:rsidRDefault="00000000">
            <w:r>
              <w:rPr>
                <w:sz w:val="20"/>
              </w:rPr>
              <w:t>MERGE</w:t>
            </w:r>
          </w:p>
        </w:tc>
        <w:tc>
          <w:tcPr>
            <w:tcW w:w="2493" w:type="dxa"/>
          </w:tcPr>
          <w:p w14:paraId="761C9DA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42D93F26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23587E15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1E93" w14:paraId="7BC7862C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2B772E6" w14:textId="77777777" w:rsidR="00FE1E93" w:rsidRDefault="00000000">
            <w:r>
              <w:rPr>
                <w:sz w:val="20"/>
              </w:rPr>
              <w:t>COPY INTO from S3 files</w:t>
            </w:r>
          </w:p>
        </w:tc>
        <w:tc>
          <w:tcPr>
            <w:tcW w:w="2493" w:type="dxa"/>
          </w:tcPr>
          <w:p w14:paraId="32BFD69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 (native, idempotent)</w:t>
            </w:r>
          </w:p>
        </w:tc>
        <w:tc>
          <w:tcPr>
            <w:tcW w:w="2493" w:type="dxa"/>
          </w:tcPr>
          <w:p w14:paraId="0498546C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62EB667C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DB's COPY INTO also tracks loaded files</w:t>
            </w:r>
          </w:p>
        </w:tc>
      </w:tr>
      <w:tr w:rsidR="00FE1E93" w14:paraId="0B93AF8F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073521A" w14:textId="77777777" w:rsidR="00FE1E93" w:rsidRDefault="00000000">
            <w:r>
              <w:rPr>
                <w:sz w:val="20"/>
              </w:rPr>
              <w:t>Schema evolution</w:t>
            </w:r>
          </w:p>
        </w:tc>
        <w:tc>
          <w:tcPr>
            <w:tcW w:w="2493" w:type="dxa"/>
          </w:tcPr>
          <w:p w14:paraId="53217C8C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46B3DD2D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7D38EAC6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1E93" w14:paraId="65A819B4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BC2BD91" w14:textId="77777777" w:rsidR="00FE1E93" w:rsidRDefault="00000000">
            <w:r>
              <w:rPr>
                <w:sz w:val="20"/>
              </w:rPr>
              <w:t>ADD COLUMN</w:t>
            </w:r>
          </w:p>
        </w:tc>
        <w:tc>
          <w:tcPr>
            <w:tcW w:w="2493" w:type="dxa"/>
          </w:tcPr>
          <w:p w14:paraId="38EF3B7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4CCA261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0225227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Bidirectional propagation</w:t>
            </w:r>
          </w:p>
        </w:tc>
      </w:tr>
      <w:tr w:rsidR="00FE1E93" w14:paraId="5A06A604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CEEEC80" w14:textId="77777777" w:rsidR="00FE1E93" w:rsidRDefault="00000000">
            <w:r>
              <w:rPr>
                <w:sz w:val="20"/>
              </w:rPr>
              <w:lastRenderedPageBreak/>
              <w:t>RENAME COLUMN</w:t>
            </w:r>
          </w:p>
        </w:tc>
        <w:tc>
          <w:tcPr>
            <w:tcW w:w="2493" w:type="dxa"/>
          </w:tcPr>
          <w:p w14:paraId="74F3E0BC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4B017E4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1355B4D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Bidirectional propagation</w:t>
            </w:r>
          </w:p>
        </w:tc>
      </w:tr>
      <w:tr w:rsidR="00FE1E93" w14:paraId="00DE9CAD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C1BDD77" w14:textId="77777777" w:rsidR="00FE1E93" w:rsidRDefault="00000000">
            <w:r>
              <w:rPr>
                <w:sz w:val="20"/>
              </w:rPr>
              <w:t>DROP COLUMN</w:t>
            </w:r>
          </w:p>
        </w:tc>
        <w:tc>
          <w:tcPr>
            <w:tcW w:w="2493" w:type="dxa"/>
          </w:tcPr>
          <w:p w14:paraId="640BFB4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3AB436A7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2EA1664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Bidirectional propagation</w:t>
            </w:r>
          </w:p>
        </w:tc>
      </w:tr>
      <w:tr w:rsidR="00FE1E93" w14:paraId="5ED2DA52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72D4042" w14:textId="77777777" w:rsidR="00FE1E93" w:rsidRDefault="00000000">
            <w:r>
              <w:rPr>
                <w:sz w:val="20"/>
              </w:rPr>
              <w:t>TYPE WIDENING (INT→BIGINT)</w:t>
            </w:r>
          </w:p>
        </w:tc>
        <w:tc>
          <w:tcPr>
            <w:tcW w:w="2493" w:type="dxa"/>
          </w:tcPr>
          <w:p w14:paraId="1E0712A6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1063341D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48D2ECCA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Native Iceberg</w:t>
            </w:r>
          </w:p>
        </w:tc>
      </w:tr>
      <w:tr w:rsidR="00FE1E93" w14:paraId="1481A1E6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A0E6CEE" w14:textId="77777777" w:rsidR="00FE1E93" w:rsidRDefault="00000000">
            <w:r>
              <w:rPr>
                <w:sz w:val="20"/>
              </w:rPr>
              <w:t>COLUMN REORDER (</w:t>
            </w:r>
            <w:r>
              <w:rPr>
                <w:rFonts w:ascii="Consolas" w:hAnsi="Consolas"/>
                <w:color w:val="8B0000"/>
                <w:sz w:val="20"/>
              </w:rPr>
              <w:t>AFTER x</w:t>
            </w:r>
            <w:r>
              <w:rPr>
                <w:sz w:val="20"/>
              </w:rPr>
              <w:t>)</w:t>
            </w:r>
          </w:p>
        </w:tc>
        <w:tc>
          <w:tcPr>
            <w:tcW w:w="2493" w:type="dxa"/>
          </w:tcPr>
          <w:p w14:paraId="7675CAF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 (respected in DB)</w:t>
            </w:r>
          </w:p>
        </w:tc>
        <w:tc>
          <w:tcPr>
            <w:tcW w:w="2493" w:type="dxa"/>
          </w:tcPr>
          <w:p w14:paraId="1FF7494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Command works but display order not preserved in SF</w:t>
            </w:r>
          </w:p>
        </w:tc>
        <w:tc>
          <w:tcPr>
            <w:tcW w:w="2493" w:type="dxa"/>
          </w:tcPr>
          <w:p w14:paraId="6CC31EC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Iceberg uses column IDs; position is cosmetic</w:t>
            </w:r>
          </w:p>
        </w:tc>
      </w:tr>
      <w:tr w:rsidR="00FE1E93" w14:paraId="79A90416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C2CBEF5" w14:textId="77777777" w:rsidR="00FE1E93" w:rsidRDefault="00000000">
            <w:r>
              <w:rPr>
                <w:sz w:val="20"/>
              </w:rPr>
              <w:t>Case sensitivity</w:t>
            </w:r>
          </w:p>
        </w:tc>
        <w:tc>
          <w:tcPr>
            <w:tcW w:w="2493" w:type="dxa"/>
          </w:tcPr>
          <w:p w14:paraId="6BA6A50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Preserved</w:t>
            </w:r>
          </w:p>
        </w:tc>
        <w:tc>
          <w:tcPr>
            <w:tcW w:w="2493" w:type="dxa"/>
          </w:tcPr>
          <w:p w14:paraId="7314F5B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Uppercased unquoted identifiers</w:t>
            </w:r>
          </w:p>
        </w:tc>
        <w:tc>
          <w:tcPr>
            <w:tcW w:w="2493" w:type="dxa"/>
          </w:tcPr>
          <w:p w14:paraId="0622A1E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Use </w:t>
            </w:r>
            <w:r>
              <w:rPr>
                <w:rFonts w:ascii="Consolas" w:hAnsi="Consolas"/>
                <w:color w:val="8B0000"/>
                <w:sz w:val="20"/>
              </w:rPr>
              <w:t>"lowercase"</w:t>
            </w:r>
            <w:r>
              <w:rPr>
                <w:sz w:val="20"/>
              </w:rPr>
              <w:t xml:space="preserve"> on SF side</w:t>
            </w:r>
          </w:p>
        </w:tc>
      </w:tr>
      <w:tr w:rsidR="00FE1E93" w14:paraId="0A3E8D32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40EA78B" w14:textId="77777777" w:rsidR="00FE1E93" w:rsidRDefault="00000000">
            <w:r>
              <w:rPr>
                <w:sz w:val="20"/>
              </w:rPr>
              <w:t>Time travel</w:t>
            </w:r>
          </w:p>
        </w:tc>
        <w:tc>
          <w:tcPr>
            <w:tcW w:w="2493" w:type="dxa"/>
          </w:tcPr>
          <w:p w14:paraId="213E5A63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701E481A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54C0F9DE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E1E93" w14:paraId="08025797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CBB7EF3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VERSION AS OF n</w:t>
            </w:r>
          </w:p>
        </w:tc>
        <w:tc>
          <w:tcPr>
            <w:tcW w:w="2493" w:type="dxa"/>
          </w:tcPr>
          <w:p w14:paraId="6001E43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439C740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NOT SUPPORTED</w:t>
            </w:r>
            <w:r>
              <w:rPr>
                <w:sz w:val="20"/>
              </w:rPr>
              <w:t xml:space="preserve"> for externally-catalogued Iceberg</w:t>
            </w:r>
          </w:p>
        </w:tc>
        <w:tc>
          <w:tcPr>
            <w:tcW w:w="2493" w:type="dxa"/>
          </w:tcPr>
          <w:p w14:paraId="641B57C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Route time-travel through DB</w:t>
            </w:r>
          </w:p>
        </w:tc>
      </w:tr>
      <w:tr w:rsidR="00FE1E93" w14:paraId="06AC3B98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CE6F27A" w14:textId="77777777" w:rsidR="00FE1E93" w:rsidRDefault="00000000">
            <w:r>
              <w:rPr>
                <w:rFonts w:ascii="Consolas" w:hAnsi="Consolas"/>
                <w:color w:val="8B0000"/>
                <w:sz w:val="20"/>
              </w:rPr>
              <w:t>TIMESTAMP AS OF '...'</w:t>
            </w:r>
          </w:p>
        </w:tc>
        <w:tc>
          <w:tcPr>
            <w:tcW w:w="2493" w:type="dxa"/>
          </w:tcPr>
          <w:p w14:paraId="22F11C1F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493" w:type="dxa"/>
          </w:tcPr>
          <w:p w14:paraId="16D09706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NOT SUPPORTED</w:t>
            </w:r>
          </w:p>
        </w:tc>
        <w:tc>
          <w:tcPr>
            <w:tcW w:w="2493" w:type="dxa"/>
          </w:tcPr>
          <w:p w14:paraId="5B3E78C6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Same</w:t>
            </w:r>
          </w:p>
        </w:tc>
      </w:tr>
      <w:tr w:rsidR="00FE1E93" w14:paraId="40723526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876ECC5" w14:textId="77777777" w:rsidR="00FE1E93" w:rsidRDefault="00000000">
            <w:r>
              <w:rPr>
                <w:sz w:val="20"/>
              </w:rPr>
              <w:t>History / snapshots</w:t>
            </w:r>
          </w:p>
        </w:tc>
        <w:tc>
          <w:tcPr>
            <w:tcW w:w="2493" w:type="dxa"/>
          </w:tcPr>
          <w:p w14:paraId="2565FE09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54CF6926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3401B464" w14:textId="77777777" w:rsidR="00FE1E93" w:rsidRDefault="00FE1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1E93" w14:paraId="6B49E014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86DBDF4" w14:textId="77777777" w:rsidR="00FE1E93" w:rsidRDefault="00000000">
            <w:r>
              <w:rPr>
                <w:sz w:val="20"/>
              </w:rPr>
              <w:t>Snapshot history query</w:t>
            </w:r>
          </w:p>
        </w:tc>
        <w:tc>
          <w:tcPr>
            <w:tcW w:w="2493" w:type="dxa"/>
          </w:tcPr>
          <w:p w14:paraId="251D40F7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DESCRIBE HISTORY</w:t>
            </w:r>
          </w:p>
        </w:tc>
        <w:tc>
          <w:tcPr>
            <w:tcW w:w="2493" w:type="dxa"/>
          </w:tcPr>
          <w:p w14:paraId="6E51F8D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exposed on external Iceberg tables</w:t>
            </w:r>
          </w:p>
        </w:tc>
        <w:tc>
          <w:tcPr>
            <w:tcW w:w="2493" w:type="dxa"/>
          </w:tcPr>
          <w:p w14:paraId="59C4BB1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 DB for history</w:t>
            </w:r>
          </w:p>
        </w:tc>
      </w:tr>
      <w:tr w:rsidR="00FE1E93" w14:paraId="3CCBAC10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C265C1A" w14:textId="77777777" w:rsidR="00FE1E93" w:rsidRDefault="00000000">
            <w:r>
              <w:rPr>
                <w:sz w:val="20"/>
              </w:rPr>
              <w:t>Metadata file inspection</w:t>
            </w:r>
          </w:p>
        </w:tc>
        <w:tc>
          <w:tcPr>
            <w:tcW w:w="2493" w:type="dxa"/>
          </w:tcPr>
          <w:p w14:paraId="36A7F616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DESCRIBE DETAIL</w:t>
            </w:r>
            <w:r>
              <w:rPr>
                <w:sz w:val="20"/>
              </w:rPr>
              <w:t xml:space="preserve"> shows location</w:t>
            </w:r>
          </w:p>
        </w:tc>
        <w:tc>
          <w:tcPr>
            <w:tcW w:w="2493" w:type="dxa"/>
          </w:tcPr>
          <w:p w14:paraId="64987D0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SYSTEM$GET_ICEBERG_TABLE_INFORMATION</w:t>
            </w:r>
            <w:r>
              <w:rPr>
                <w:sz w:val="20"/>
              </w:rPr>
              <w:t xml:space="preserve"> shows metadataLocation</w:t>
            </w:r>
          </w:p>
        </w:tc>
        <w:tc>
          <w:tcPr>
            <w:tcW w:w="2493" w:type="dxa"/>
          </w:tcPr>
          <w:p w14:paraId="4900BFD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Same underlying file</w:t>
            </w:r>
          </w:p>
        </w:tc>
      </w:tr>
      <w:tr w:rsidR="00FE1E93" w14:paraId="040F40E1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C94B44E" w14:textId="77777777" w:rsidR="00FE1E93" w:rsidRDefault="00000000">
            <w:r>
              <w:rPr>
                <w:sz w:val="20"/>
              </w:rPr>
              <w:t>Partitioning / clustering</w:t>
            </w:r>
          </w:p>
        </w:tc>
        <w:tc>
          <w:tcPr>
            <w:tcW w:w="2493" w:type="dxa"/>
          </w:tcPr>
          <w:p w14:paraId="1FD61404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72CAA4B5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631DA9FD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E1E93" w14:paraId="4471D6B4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838B5C7" w14:textId="77777777" w:rsidR="00FE1E93" w:rsidRDefault="00000000">
            <w:r>
              <w:rPr>
                <w:sz w:val="20"/>
              </w:rPr>
              <w:t>Define partitioning</w:t>
            </w:r>
          </w:p>
        </w:tc>
        <w:tc>
          <w:tcPr>
            <w:tcW w:w="2493" w:type="dxa"/>
          </w:tcPr>
          <w:p w14:paraId="12A27C6C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PARTITIONED BY (...)</w:t>
            </w:r>
            <w:r>
              <w:rPr>
                <w:sz w:val="20"/>
              </w:rPr>
              <w:t xml:space="preserve"> → auto Liquid Clustering</w:t>
            </w:r>
          </w:p>
        </w:tc>
        <w:tc>
          <w:tcPr>
            <w:tcW w:w="2493" w:type="dxa"/>
          </w:tcPr>
          <w:p w14:paraId="7E8BE8A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PARTITION BY (...)</w:t>
            </w:r>
            <w:r>
              <w:rPr>
                <w:sz w:val="20"/>
              </w:rPr>
              <w:t xml:space="preserve"> only for SF-managed tables</w:t>
            </w:r>
          </w:p>
        </w:tc>
        <w:tc>
          <w:tcPr>
            <w:tcW w:w="2493" w:type="dxa"/>
          </w:tcPr>
          <w:p w14:paraId="5868B84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For shared table, only DB defines</w:t>
            </w:r>
          </w:p>
        </w:tc>
      </w:tr>
      <w:tr w:rsidR="00FE1E93" w14:paraId="73857878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E46949A" w14:textId="77777777" w:rsidR="00FE1E93" w:rsidRDefault="00000000">
            <w:r>
              <w:rPr>
                <w:sz w:val="20"/>
              </w:rPr>
              <w:t>Surface clustering key in metadata</w:t>
            </w:r>
          </w:p>
        </w:tc>
        <w:tc>
          <w:tcPr>
            <w:tcW w:w="2493" w:type="dxa"/>
          </w:tcPr>
          <w:p w14:paraId="54BFB049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 (</w:t>
            </w:r>
            <w:r>
              <w:rPr>
                <w:rFonts w:ascii="Consolas" w:hAnsi="Consolas"/>
                <w:color w:val="8B0000"/>
                <w:sz w:val="20"/>
              </w:rPr>
              <w:t>DESCRIBE DETAIL.clusteringColumns</w:t>
            </w:r>
            <w:r>
              <w:rPr>
                <w:sz w:val="20"/>
              </w:rPr>
              <w:t>)</w:t>
            </w:r>
          </w:p>
        </w:tc>
        <w:tc>
          <w:tcPr>
            <w:tcW w:w="2493" w:type="dxa"/>
          </w:tcPr>
          <w:p w14:paraId="58DAC047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 (</w:t>
            </w:r>
            <w:r>
              <w:rPr>
                <w:rFonts w:ascii="Consolas" w:hAnsi="Consolas"/>
                <w:color w:val="8B0000"/>
                <w:sz w:val="20"/>
              </w:rPr>
              <w:t>cluster_by</w:t>
            </w:r>
            <w:r>
              <w:rPr>
                <w:sz w:val="20"/>
              </w:rPr>
              <w:t xml:space="preserve"> empty)</w:t>
            </w:r>
          </w:p>
        </w:tc>
        <w:tc>
          <w:tcPr>
            <w:tcW w:w="2493" w:type="dxa"/>
          </w:tcPr>
          <w:p w14:paraId="5B0F42E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SF metadata does not expose DB clustering</w:t>
            </w:r>
          </w:p>
        </w:tc>
      </w:tr>
      <w:tr w:rsidR="00FE1E93" w14:paraId="3A868815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26B7F6A" w14:textId="77777777" w:rsidR="00FE1E93" w:rsidRDefault="00000000">
            <w:r>
              <w:rPr>
                <w:sz w:val="20"/>
              </w:rPr>
              <w:t>Show partition values per file</w:t>
            </w:r>
          </w:p>
        </w:tc>
        <w:tc>
          <w:tcPr>
            <w:tcW w:w="2493" w:type="dxa"/>
          </w:tcPr>
          <w:p w14:paraId="5103EE0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N/A (no Hive parts)</w:t>
            </w:r>
          </w:p>
        </w:tc>
        <w:tc>
          <w:tcPr>
            <w:tcW w:w="2493" w:type="dxa"/>
          </w:tcPr>
          <w:p w14:paraId="1ECF91A9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ICEBERG_TABLE_FILES</w:t>
            </w:r>
            <w:r>
              <w:rPr>
                <w:sz w:val="20"/>
              </w:rPr>
              <w:t xml:space="preserve"> has no PARTITION col</w:t>
            </w:r>
          </w:p>
        </w:tc>
        <w:tc>
          <w:tcPr>
            <w:tcW w:w="2493" w:type="dxa"/>
          </w:tcPr>
          <w:p w14:paraId="1C13B15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Consistent with no Hive partitioning</w:t>
            </w:r>
          </w:p>
        </w:tc>
      </w:tr>
      <w:tr w:rsidR="00FE1E93" w14:paraId="39FE43C6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61F59AE" w14:textId="77777777" w:rsidR="00FE1E93" w:rsidRDefault="00000000">
            <w:r>
              <w:rPr>
                <w:sz w:val="20"/>
              </w:rPr>
              <w:t>Predicate pushdown</w:t>
            </w:r>
          </w:p>
        </w:tc>
        <w:tc>
          <w:tcPr>
            <w:tcW w:w="2493" w:type="dxa"/>
          </w:tcPr>
          <w:p w14:paraId="0BC05011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Via DataFilters + DictionaryFilters</w:t>
            </w:r>
          </w:p>
        </w:tc>
        <w:tc>
          <w:tcPr>
            <w:tcW w:w="2493" w:type="dxa"/>
          </w:tcPr>
          <w:p w14:paraId="6BCC4635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Via Iceberg manifest min/max stats internally</w:t>
            </w:r>
          </w:p>
        </w:tc>
        <w:tc>
          <w:tcPr>
            <w:tcW w:w="2493" w:type="dxa"/>
          </w:tcPr>
          <w:p w14:paraId="16AE5BA3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Both work at query time</w:t>
            </w:r>
          </w:p>
        </w:tc>
      </w:tr>
      <w:tr w:rsidR="00FE1E93" w14:paraId="5F1022CB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A7AC850" w14:textId="77777777" w:rsidR="00FE1E93" w:rsidRDefault="00000000">
            <w:r>
              <w:rPr>
                <w:sz w:val="20"/>
              </w:rPr>
              <w:t>Alter clustering scheme</w:t>
            </w:r>
          </w:p>
        </w:tc>
        <w:tc>
          <w:tcPr>
            <w:tcW w:w="2493" w:type="dxa"/>
          </w:tcPr>
          <w:p w14:paraId="0363868C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ALTER TABLE ... CLUSTER BY (...)</w:t>
            </w:r>
          </w:p>
        </w:tc>
        <w:tc>
          <w:tcPr>
            <w:tcW w:w="2493" w:type="dxa"/>
          </w:tcPr>
          <w:p w14:paraId="1C2D6867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Cannot alter UC-managed table clustering</w:t>
            </w:r>
          </w:p>
        </w:tc>
        <w:tc>
          <w:tcPr>
            <w:tcW w:w="2493" w:type="dxa"/>
          </w:tcPr>
          <w:p w14:paraId="150AEC1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Design in DB</w:t>
            </w:r>
          </w:p>
        </w:tc>
      </w:tr>
      <w:tr w:rsidR="00FE1E93" w14:paraId="4F030B14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913A9EE" w14:textId="77777777" w:rsidR="00FE1E93" w:rsidRDefault="00000000">
            <w:r>
              <w:rPr>
                <w:sz w:val="20"/>
              </w:rPr>
              <w:t>Concurrency</w:t>
            </w:r>
          </w:p>
        </w:tc>
        <w:tc>
          <w:tcPr>
            <w:tcW w:w="2493" w:type="dxa"/>
          </w:tcPr>
          <w:p w14:paraId="526ABD51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63EDAC8F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3001C583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E1E93" w14:paraId="09E28A9A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2CCEBF6" w14:textId="77777777" w:rsidR="00FE1E93" w:rsidRDefault="00000000">
            <w:r>
              <w:rPr>
                <w:sz w:val="20"/>
              </w:rPr>
              <w:t>INSERTs concurrent with SF</w:t>
            </w:r>
          </w:p>
        </w:tc>
        <w:tc>
          <w:tcPr>
            <w:tcW w:w="2493" w:type="dxa"/>
          </w:tcPr>
          <w:p w14:paraId="4A851335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Usually succeed</w:t>
            </w:r>
          </w:p>
        </w:tc>
        <w:tc>
          <w:tcPr>
            <w:tcW w:w="2493" w:type="dxa"/>
          </w:tcPr>
          <w:p w14:paraId="6E3EC619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Usually succeed</w:t>
            </w:r>
          </w:p>
        </w:tc>
        <w:tc>
          <w:tcPr>
            <w:tcW w:w="2493" w:type="dxa"/>
          </w:tcPr>
          <w:p w14:paraId="794291DB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Append-only</w:t>
            </w:r>
          </w:p>
        </w:tc>
      </w:tr>
      <w:tr w:rsidR="00FE1E93" w14:paraId="3A6AA61F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2EBFC27" w14:textId="77777777" w:rsidR="00FE1E93" w:rsidRDefault="00000000">
            <w:r>
              <w:rPr>
                <w:sz w:val="20"/>
              </w:rPr>
              <w:t>Same-row UPDATE conflict</w:t>
            </w:r>
          </w:p>
        </w:tc>
        <w:tc>
          <w:tcPr>
            <w:tcW w:w="2493" w:type="dxa"/>
          </w:tcPr>
          <w:p w14:paraId="42354593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Retries automatically (WriteSerializable)</w:t>
            </w:r>
          </w:p>
        </w:tc>
        <w:tc>
          <w:tcPr>
            <w:tcW w:w="2493" w:type="dxa"/>
          </w:tcPr>
          <w:p w14:paraId="10BAF757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Surfaces error to caller</w:t>
            </w:r>
          </w:p>
        </w:tc>
        <w:tc>
          <w:tcPr>
            <w:tcW w:w="2493" w:type="dxa"/>
          </w:tcPr>
          <w:p w14:paraId="6FAF7D66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Add retry logic in SF</w:t>
            </w:r>
          </w:p>
        </w:tc>
      </w:tr>
      <w:tr w:rsidR="00FE1E93" w14:paraId="6DD4D480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873B4AD" w14:textId="77777777" w:rsidR="00FE1E93" w:rsidRDefault="00000000">
            <w:r>
              <w:rPr>
                <w:sz w:val="20"/>
              </w:rPr>
              <w:t>Schema-change conflict</w:t>
            </w:r>
          </w:p>
        </w:tc>
        <w:tc>
          <w:tcPr>
            <w:tcW w:w="2493" w:type="dxa"/>
          </w:tcPr>
          <w:p w14:paraId="79E71A46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Retries automatically</w:t>
            </w:r>
          </w:p>
        </w:tc>
        <w:tc>
          <w:tcPr>
            <w:tcW w:w="2493" w:type="dxa"/>
          </w:tcPr>
          <w:p w14:paraId="31E7EFE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Retries automatically</w:t>
            </w:r>
          </w:p>
        </w:tc>
        <w:tc>
          <w:tcPr>
            <w:tcW w:w="2493" w:type="dxa"/>
          </w:tcPr>
          <w:p w14:paraId="29EC6B15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Serialize schema </w:t>
            </w:r>
            <w:r>
              <w:rPr>
                <w:sz w:val="20"/>
              </w:rPr>
              <w:lastRenderedPageBreak/>
              <w:t>changes to one engine</w:t>
            </w:r>
          </w:p>
        </w:tc>
      </w:tr>
      <w:tr w:rsidR="00FE1E93" w14:paraId="728997BE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8E92478" w14:textId="77777777" w:rsidR="00FE1E93" w:rsidRDefault="00000000">
            <w:r>
              <w:rPr>
                <w:sz w:val="20"/>
              </w:rPr>
              <w:lastRenderedPageBreak/>
              <w:t>Observability / operational</w:t>
            </w:r>
          </w:p>
        </w:tc>
        <w:tc>
          <w:tcPr>
            <w:tcW w:w="2493" w:type="dxa"/>
          </w:tcPr>
          <w:p w14:paraId="4328CDB6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0F6888DA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93" w:type="dxa"/>
          </w:tcPr>
          <w:p w14:paraId="3856BC7B" w14:textId="77777777" w:rsidR="00FE1E93" w:rsidRDefault="00FE1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E1E93" w14:paraId="155A6A3E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38F44CB" w14:textId="77777777" w:rsidR="00FE1E93" w:rsidRDefault="00000000">
            <w:r>
              <w:rPr>
                <w:sz w:val="20"/>
              </w:rPr>
              <w:t>Compute cold-start impact</w:t>
            </w:r>
          </w:p>
        </w:tc>
        <w:tc>
          <w:tcPr>
            <w:tcW w:w="2493" w:type="dxa"/>
          </w:tcPr>
          <w:p w14:paraId="4A4EE175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Native — no external dependency</w:t>
            </w:r>
          </w:p>
        </w:tc>
        <w:tc>
          <w:tcPr>
            <w:tcW w:w="2493" w:type="dxa"/>
          </w:tcPr>
          <w:p w14:paraId="4F2C2ACE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Depends on DB compute warmth</w:t>
            </w:r>
          </w:p>
        </w:tc>
        <w:tc>
          <w:tcPr>
            <w:tcW w:w="2493" w:type="dxa"/>
          </w:tcPr>
          <w:p w14:paraId="6C7310DA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Keep DB warm for SF reliability</w:t>
            </w:r>
          </w:p>
        </w:tc>
      </w:tr>
      <w:tr w:rsidR="00FE1E93" w14:paraId="169940DD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8AA8758" w14:textId="77777777" w:rsidR="00FE1E93" w:rsidRDefault="00000000">
            <w:r>
              <w:rPr>
                <w:sz w:val="20"/>
              </w:rPr>
              <w:t>Error clarity</w:t>
            </w:r>
          </w:p>
        </w:tc>
        <w:tc>
          <w:tcPr>
            <w:tcW w:w="2493" w:type="dxa"/>
          </w:tcPr>
          <w:p w14:paraId="511704FF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Clear DML metrics returned</w:t>
            </w:r>
          </w:p>
        </w:tc>
        <w:tc>
          <w:tcPr>
            <w:tcW w:w="2493" w:type="dxa"/>
          </w:tcPr>
          <w:p w14:paraId="7B27962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"Connection pool" errors possible even on success</w:t>
            </w:r>
          </w:p>
        </w:tc>
        <w:tc>
          <w:tcPr>
            <w:tcW w:w="2493" w:type="dxa"/>
          </w:tcPr>
          <w:p w14:paraId="38B86F79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Always verify with follow-up SELECT</w:t>
            </w:r>
          </w:p>
        </w:tc>
      </w:tr>
    </w:tbl>
    <w:p w14:paraId="105A11D7" w14:textId="77777777" w:rsidR="00C805A7" w:rsidRDefault="00C805A7"/>
    <w:p w14:paraId="6A6B1761" w14:textId="77777777" w:rsidR="001A26D9" w:rsidRDefault="001A26D9"/>
    <w:p w14:paraId="296CDFDF" w14:textId="77777777" w:rsidR="001A26D9" w:rsidRDefault="001A26D9">
      <w:r>
        <w:t xml:space="preserve">Snowflake </w:t>
      </w:r>
      <w:proofErr w:type="gramStart"/>
      <w:r>
        <w:t>insert :</w:t>
      </w:r>
      <w:proofErr w:type="gramEnd"/>
      <w:r>
        <w:t xml:space="preserve"> </w:t>
      </w:r>
    </w:p>
    <w:p w14:paraId="50D53C9C" w14:textId="77777777" w:rsidR="001A26D9" w:rsidRDefault="001A26D9">
      <w:r w:rsidRPr="001A26D9">
        <w:rPr>
          <w:noProof/>
        </w:rPr>
        <w:drawing>
          <wp:inline distT="0" distB="0" distL="0" distR="0" wp14:anchorId="13016D19" wp14:editId="330089E3">
            <wp:extent cx="6332220" cy="2005330"/>
            <wp:effectExtent l="0" t="0" r="5080" b="1270"/>
            <wp:docPr id="44732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23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1B45" w14:textId="77777777" w:rsidR="001A26D9" w:rsidRDefault="001A26D9">
      <w:proofErr w:type="gramStart"/>
      <w:r>
        <w:t>Snowflake :</w:t>
      </w:r>
      <w:proofErr w:type="gramEnd"/>
    </w:p>
    <w:p w14:paraId="03B9DD71" w14:textId="77777777" w:rsidR="001A26D9" w:rsidRDefault="001A26D9">
      <w:r w:rsidRPr="001A26D9">
        <w:rPr>
          <w:noProof/>
        </w:rPr>
        <w:drawing>
          <wp:inline distT="0" distB="0" distL="0" distR="0" wp14:anchorId="100C8D99" wp14:editId="758E251B">
            <wp:extent cx="6332220" cy="2477770"/>
            <wp:effectExtent l="0" t="0" r="5080" b="0"/>
            <wp:docPr id="82172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26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F472" w14:textId="77777777" w:rsidR="001A26D9" w:rsidRDefault="001A26D9">
      <w:r>
        <w:lastRenderedPageBreak/>
        <w:t xml:space="preserve">Databricks (sf insert is visible): </w:t>
      </w:r>
      <w:r w:rsidRPr="001A26D9">
        <w:rPr>
          <w:noProof/>
        </w:rPr>
        <w:drawing>
          <wp:inline distT="0" distB="0" distL="0" distR="0" wp14:anchorId="4C003029" wp14:editId="618208EB">
            <wp:extent cx="6332220" cy="2206625"/>
            <wp:effectExtent l="0" t="0" r="5080" b="3175"/>
            <wp:docPr id="11913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45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7C53" w14:textId="77777777" w:rsidR="001A26D9" w:rsidRDefault="001A26D9">
      <w:r>
        <w:t>Snowflake update query:</w:t>
      </w:r>
    </w:p>
    <w:p w14:paraId="17D45DDD" w14:textId="77777777" w:rsidR="001A26D9" w:rsidRDefault="001A26D9">
      <w:r w:rsidRPr="001A26D9">
        <w:rPr>
          <w:noProof/>
        </w:rPr>
        <w:drawing>
          <wp:inline distT="0" distB="0" distL="0" distR="0" wp14:anchorId="52B61EF3" wp14:editId="785F10EC">
            <wp:extent cx="6332220" cy="3183255"/>
            <wp:effectExtent l="0" t="0" r="5080" b="4445"/>
            <wp:docPr id="162472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28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955E" w14:textId="77777777" w:rsidR="001A26D9" w:rsidRDefault="001A26D9">
      <w:proofErr w:type="gramStart"/>
      <w:r>
        <w:t>Snowflake :</w:t>
      </w:r>
      <w:proofErr w:type="gramEnd"/>
    </w:p>
    <w:p w14:paraId="286C05D3" w14:textId="77777777" w:rsidR="001A26D9" w:rsidRDefault="001A26D9">
      <w:r w:rsidRPr="001A26D9">
        <w:rPr>
          <w:noProof/>
        </w:rPr>
        <w:drawing>
          <wp:inline distT="0" distB="0" distL="0" distR="0" wp14:anchorId="383952E5" wp14:editId="0413E6FE">
            <wp:extent cx="6332220" cy="1772920"/>
            <wp:effectExtent l="0" t="0" r="5080" b="5080"/>
            <wp:docPr id="35960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001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3EDA" w14:textId="77777777" w:rsidR="001A26D9" w:rsidRDefault="001A26D9">
      <w:r>
        <w:lastRenderedPageBreak/>
        <w:t>Databricks (updated from sf):</w:t>
      </w:r>
    </w:p>
    <w:p w14:paraId="4A000ACF" w14:textId="77777777" w:rsidR="001A26D9" w:rsidRDefault="001A26D9">
      <w:r w:rsidRPr="001A26D9">
        <w:rPr>
          <w:noProof/>
        </w:rPr>
        <w:drawing>
          <wp:inline distT="0" distB="0" distL="0" distR="0" wp14:anchorId="4E74ACF8" wp14:editId="3712027A">
            <wp:extent cx="6332220" cy="2015490"/>
            <wp:effectExtent l="0" t="0" r="5080" b="3810"/>
            <wp:docPr id="98411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10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8A53" w14:textId="77777777" w:rsidR="001A26D9" w:rsidRDefault="001A26D9" w:rsidP="001A26D9">
      <w:r>
        <w:t xml:space="preserve">Schema </w:t>
      </w:r>
      <w:proofErr w:type="gramStart"/>
      <w:r>
        <w:t>evolution :</w:t>
      </w:r>
      <w:proofErr w:type="gramEnd"/>
      <w:r>
        <w:t xml:space="preserve"> </w:t>
      </w:r>
    </w:p>
    <w:p w14:paraId="15E69E45" w14:textId="77777777" w:rsidR="001A26D9" w:rsidRDefault="001A26D9" w:rsidP="001A26D9">
      <w:r>
        <w:t>Snowflake:</w:t>
      </w:r>
    </w:p>
    <w:p w14:paraId="58F2A113" w14:textId="6F1A33C9" w:rsidR="000F381D" w:rsidRDefault="001A26D9" w:rsidP="001A26D9">
      <w:pPr>
        <w:rPr>
          <w:noProof/>
        </w:rPr>
      </w:pPr>
      <w:r w:rsidRPr="007D1A05">
        <w:rPr>
          <w:noProof/>
        </w:rPr>
        <w:t xml:space="preserve"> </w:t>
      </w:r>
      <w:r w:rsidRPr="007D1A05">
        <w:rPr>
          <w:noProof/>
        </w:rPr>
        <w:drawing>
          <wp:inline distT="0" distB="0" distL="0" distR="0" wp14:anchorId="6460CC46" wp14:editId="708995CF">
            <wp:extent cx="3907408" cy="2143354"/>
            <wp:effectExtent l="0" t="0" r="4445" b="3175"/>
            <wp:docPr id="40184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40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6963" cy="217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69F0" w14:textId="77777777" w:rsidR="001A26D9" w:rsidRDefault="001A26D9" w:rsidP="001A26D9">
      <w:pPr>
        <w:rPr>
          <w:noProof/>
        </w:rPr>
      </w:pPr>
      <w:r>
        <w:rPr>
          <w:noProof/>
        </w:rPr>
        <w:t>Databricks:</w:t>
      </w:r>
    </w:p>
    <w:p w14:paraId="576BFF9E" w14:textId="77777777" w:rsidR="001A26D9" w:rsidRDefault="001A26D9" w:rsidP="001A26D9">
      <w:r w:rsidRPr="007D1A05">
        <w:rPr>
          <w:noProof/>
        </w:rPr>
        <w:drawing>
          <wp:inline distT="0" distB="0" distL="0" distR="0" wp14:anchorId="69451F95" wp14:editId="6648D09C">
            <wp:extent cx="3546764" cy="2778512"/>
            <wp:effectExtent l="0" t="0" r="0" b="3175"/>
            <wp:docPr id="205628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88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1442" cy="284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2BA9" w14:textId="77777777" w:rsidR="004B3E80" w:rsidRDefault="004B3E80" w:rsidP="001A26D9">
      <w:r>
        <w:lastRenderedPageBreak/>
        <w:t xml:space="preserve">Check column Name, this proves that all </w:t>
      </w:r>
      <w:proofErr w:type="spellStart"/>
      <w:r>
        <w:t>dml</w:t>
      </w:r>
      <w:proofErr w:type="spellEnd"/>
      <w:r>
        <w:t xml:space="preserve"> operation from sf and </w:t>
      </w:r>
      <w:proofErr w:type="spellStart"/>
      <w:r>
        <w:t>db</w:t>
      </w:r>
      <w:proofErr w:type="spellEnd"/>
      <w:r>
        <w:t xml:space="preserve"> works.</w:t>
      </w:r>
    </w:p>
    <w:p w14:paraId="03A9D561" w14:textId="77777777" w:rsidR="004B3E80" w:rsidRDefault="004B3E80" w:rsidP="001A26D9">
      <w:r w:rsidRPr="004B3E80">
        <w:rPr>
          <w:noProof/>
        </w:rPr>
        <w:drawing>
          <wp:inline distT="0" distB="0" distL="0" distR="0" wp14:anchorId="113B2D4F" wp14:editId="2227634F">
            <wp:extent cx="6332220" cy="2854325"/>
            <wp:effectExtent l="0" t="0" r="5080" b="3175"/>
            <wp:docPr id="121359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95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9BB1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16. Complete Success / Failure Register</w:t>
      </w:r>
    </w:p>
    <w:p w14:paraId="2C40AAA5" w14:textId="77777777" w:rsidR="00FE1E93" w:rsidRDefault="00000000">
      <w:pPr>
        <w:spacing w:after="120"/>
      </w:pPr>
      <w:r>
        <w:t>Chronological — every notable event during the POC.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55"/>
        <w:gridCol w:w="3082"/>
        <w:gridCol w:w="1055"/>
        <w:gridCol w:w="1699"/>
        <w:gridCol w:w="3761"/>
      </w:tblGrid>
      <w:tr w:rsidR="00FE1E93" w14:paraId="614864FE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0B3D91"/>
          </w:tcPr>
          <w:p w14:paraId="47DF5182" w14:textId="77777777" w:rsidR="00FE1E93" w:rsidRDefault="00000000">
            <w:r>
              <w:rPr>
                <w:color w:val="FFFFFF"/>
                <w:sz w:val="20"/>
              </w:rPr>
              <w:t>#</w:t>
            </w:r>
          </w:p>
        </w:tc>
        <w:tc>
          <w:tcPr>
            <w:tcW w:w="1994" w:type="dxa"/>
            <w:shd w:val="clear" w:color="auto" w:fill="0B3D91"/>
          </w:tcPr>
          <w:p w14:paraId="5D46D2B3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Event</w:t>
            </w:r>
          </w:p>
        </w:tc>
        <w:tc>
          <w:tcPr>
            <w:tcW w:w="1994" w:type="dxa"/>
            <w:shd w:val="clear" w:color="auto" w:fill="0B3D91"/>
          </w:tcPr>
          <w:p w14:paraId="010DFB24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994" w:type="dxa"/>
            <w:shd w:val="clear" w:color="auto" w:fill="0B3D91"/>
          </w:tcPr>
          <w:p w14:paraId="10684CF4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Root cause</w:t>
            </w:r>
          </w:p>
        </w:tc>
        <w:tc>
          <w:tcPr>
            <w:tcW w:w="1994" w:type="dxa"/>
            <w:shd w:val="clear" w:color="auto" w:fill="0B3D91"/>
          </w:tcPr>
          <w:p w14:paraId="0C5CDAF3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Fix / Outcome</w:t>
            </w:r>
          </w:p>
        </w:tc>
      </w:tr>
      <w:tr w:rsidR="00FE1E93" w14:paraId="78BFD990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1575C1F" w14:textId="77777777" w:rsidR="00FE1E93" w:rsidRDefault="00000000">
            <w:r>
              <w:rPr>
                <w:sz w:val="20"/>
              </w:rPr>
              <w:t>1</w:t>
            </w:r>
          </w:p>
        </w:tc>
        <w:tc>
          <w:tcPr>
            <w:tcW w:w="1994" w:type="dxa"/>
          </w:tcPr>
          <w:p w14:paraId="7F75EC7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Free Edition Databricks — External Data Access not toggleable</w:t>
            </w:r>
          </w:p>
        </w:tc>
        <w:tc>
          <w:tcPr>
            <w:tcW w:w="1994" w:type="dxa"/>
          </w:tcPr>
          <w:p w14:paraId="69FCD3C9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FAILURE</w:t>
            </w:r>
          </w:p>
        </w:tc>
        <w:tc>
          <w:tcPr>
            <w:tcW w:w="1994" w:type="dxa"/>
          </w:tcPr>
          <w:p w14:paraId="2355C85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Feature restricted to paid/trial editions</w:t>
            </w:r>
          </w:p>
        </w:tc>
        <w:tc>
          <w:tcPr>
            <w:tcW w:w="1994" w:type="dxa"/>
          </w:tcPr>
          <w:p w14:paraId="2CF2C6C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Created Enterprise Trial workspace</w:t>
            </w:r>
          </w:p>
        </w:tc>
      </w:tr>
      <w:tr w:rsidR="00FE1E93" w14:paraId="72C962B4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30A6863" w14:textId="77777777" w:rsidR="00FE1E93" w:rsidRDefault="00000000">
            <w:r>
              <w:rPr>
                <w:sz w:val="20"/>
              </w:rPr>
              <w:t>2</w:t>
            </w:r>
          </w:p>
        </w:tc>
        <w:tc>
          <w:tcPr>
            <w:tcW w:w="1994" w:type="dxa"/>
          </w:tcPr>
          <w:p w14:paraId="7153A09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Free Edition — cannot use BYO S3 bucket</w:t>
            </w:r>
          </w:p>
        </w:tc>
        <w:tc>
          <w:tcPr>
            <w:tcW w:w="1994" w:type="dxa"/>
          </w:tcPr>
          <w:p w14:paraId="3043A53B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FAILURE</w:t>
            </w:r>
          </w:p>
        </w:tc>
        <w:tc>
          <w:tcPr>
            <w:tcW w:w="1994" w:type="dxa"/>
          </w:tcPr>
          <w:p w14:paraId="2E269815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Same as above</w:t>
            </w:r>
          </w:p>
        </w:tc>
        <w:tc>
          <w:tcPr>
            <w:tcW w:w="1994" w:type="dxa"/>
          </w:tcPr>
          <w:p w14:paraId="19A53AB1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Same as above</w:t>
            </w:r>
          </w:p>
        </w:tc>
      </w:tr>
      <w:tr w:rsidR="00FE1E93" w14:paraId="003DCDF2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2DC7B64" w14:textId="77777777" w:rsidR="00FE1E93" w:rsidRDefault="00000000">
            <w:r>
              <w:rPr>
                <w:sz w:val="20"/>
              </w:rPr>
              <w:t>3</w:t>
            </w:r>
          </w:p>
        </w:tc>
        <w:tc>
          <w:tcPr>
            <w:tcW w:w="1994" w:type="dxa"/>
          </w:tcPr>
          <w:p w14:paraId="4F7689AA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S3 bucket creation</w:t>
            </w:r>
          </w:p>
        </w:tc>
        <w:tc>
          <w:tcPr>
            <w:tcW w:w="1994" w:type="dxa"/>
          </w:tcPr>
          <w:p w14:paraId="118C0C89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44C9AC1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07DB399C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Bucket </w:t>
            </w:r>
            <w:r>
              <w:rPr>
                <w:rFonts w:ascii="Consolas" w:hAnsi="Consolas"/>
                <w:color w:val="8B0000"/>
                <w:sz w:val="20"/>
              </w:rPr>
              <w:t>s3-iceberg-bucket-1</w:t>
            </w:r>
            <w:r>
              <w:rPr>
                <w:sz w:val="20"/>
              </w:rPr>
              <w:t xml:space="preserve"> created in us-west-2</w:t>
            </w:r>
          </w:p>
        </w:tc>
      </w:tr>
      <w:tr w:rsidR="00FE1E93" w14:paraId="6C74D4C6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E128033" w14:textId="77777777" w:rsidR="00FE1E93" w:rsidRDefault="00000000">
            <w:r>
              <w:rPr>
                <w:sz w:val="20"/>
              </w:rPr>
              <w:t>4</w:t>
            </w:r>
          </w:p>
        </w:tc>
        <w:tc>
          <w:tcPr>
            <w:tcW w:w="1994" w:type="dxa"/>
          </w:tcPr>
          <w:p w14:paraId="06CD02B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uc-iceberg-role</w:t>
            </w:r>
            <w:r>
              <w:rPr>
                <w:sz w:val="20"/>
              </w:rPr>
              <w:t xml:space="preserve"> self-reference in trust policy</w:t>
            </w:r>
          </w:p>
        </w:tc>
        <w:tc>
          <w:tcPr>
            <w:tcW w:w="1994" w:type="dxa"/>
          </w:tcPr>
          <w:p w14:paraId="01EDF4B6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FAILURE</w:t>
            </w:r>
          </w:p>
        </w:tc>
        <w:tc>
          <w:tcPr>
            <w:tcW w:w="1994" w:type="dxa"/>
          </w:tcPr>
          <w:p w14:paraId="20D18F82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Cannot reference role's own ARN before creation</w:t>
            </w:r>
          </w:p>
        </w:tc>
        <w:tc>
          <w:tcPr>
            <w:tcW w:w="1994" w:type="dxa"/>
          </w:tcPr>
          <w:p w14:paraId="227B3A35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Two-pass IAM creation</w:t>
            </w:r>
          </w:p>
        </w:tc>
      </w:tr>
      <w:tr w:rsidR="00FE1E93" w14:paraId="5CF9A5D0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913A1BF" w14:textId="77777777" w:rsidR="00FE1E93" w:rsidRDefault="00000000">
            <w:r>
              <w:rPr>
                <w:sz w:val="20"/>
              </w:rPr>
              <w:t>5</w:t>
            </w:r>
          </w:p>
        </w:tc>
        <w:tc>
          <w:tcPr>
            <w:tcW w:w="1994" w:type="dxa"/>
          </w:tcPr>
          <w:p w14:paraId="6130F2ED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snowflake-iceberg-reader</w:t>
            </w:r>
            <w:r>
              <w:rPr>
                <w:sz w:val="20"/>
              </w:rPr>
              <w:t xml:space="preserve"> role creation</w:t>
            </w:r>
          </w:p>
        </w:tc>
        <w:tc>
          <w:tcPr>
            <w:tcW w:w="1994" w:type="dxa"/>
          </w:tcPr>
          <w:p w14:paraId="2DE4666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2E3A7F3A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152F91D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Trust policy uses SF IAM user ARN from ext vol</w:t>
            </w:r>
          </w:p>
        </w:tc>
      </w:tr>
      <w:tr w:rsidR="00FE1E93" w14:paraId="10A3A453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05B00D0" w14:textId="77777777" w:rsidR="00FE1E93" w:rsidRDefault="00000000">
            <w:r>
              <w:rPr>
                <w:sz w:val="20"/>
              </w:rPr>
              <w:t>6</w:t>
            </w:r>
          </w:p>
        </w:tc>
        <w:tc>
          <w:tcPr>
            <w:tcW w:w="1994" w:type="dxa"/>
          </w:tcPr>
          <w:p w14:paraId="6E3B2D1C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Enterprise Trial workspace signup</w:t>
            </w:r>
          </w:p>
        </w:tc>
        <w:tc>
          <w:tcPr>
            <w:tcW w:w="1994" w:type="dxa"/>
          </w:tcPr>
          <w:p w14:paraId="6F3E8D9F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4DCBEFB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23B923EB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Account admin as owner</w:t>
            </w:r>
          </w:p>
        </w:tc>
      </w:tr>
      <w:tr w:rsidR="00FE1E93" w14:paraId="1EB7EB89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0E3AF3C" w14:textId="77777777" w:rsidR="00FE1E93" w:rsidRDefault="00000000">
            <w:r>
              <w:rPr>
                <w:sz w:val="20"/>
              </w:rPr>
              <w:t>7</w:t>
            </w:r>
          </w:p>
        </w:tc>
        <w:tc>
          <w:tcPr>
            <w:tcW w:w="1994" w:type="dxa"/>
          </w:tcPr>
          <w:p w14:paraId="69C67BA4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External Data Access on metastore</w:t>
            </w:r>
          </w:p>
        </w:tc>
        <w:tc>
          <w:tcPr>
            <w:tcW w:w="1994" w:type="dxa"/>
          </w:tcPr>
          <w:p w14:paraId="7E824387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6665830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5F60C6C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Account admin toggle</w:t>
            </w:r>
          </w:p>
        </w:tc>
      </w:tr>
      <w:tr w:rsidR="00FE1E93" w14:paraId="2E8DAD16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0D3B5AC" w14:textId="77777777" w:rsidR="00FE1E93" w:rsidRDefault="00000000">
            <w:r>
              <w:rPr>
                <w:sz w:val="20"/>
              </w:rPr>
              <w:t>8</w:t>
            </w:r>
          </w:p>
        </w:tc>
        <w:tc>
          <w:tcPr>
            <w:tcW w:w="1994" w:type="dxa"/>
          </w:tcPr>
          <w:p w14:paraId="24ED453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Storage Credential </w:t>
            </w:r>
            <w:r>
              <w:rPr>
                <w:rFonts w:ascii="Consolas" w:hAnsi="Consolas"/>
                <w:color w:val="8B0000"/>
                <w:sz w:val="20"/>
              </w:rPr>
              <w:t>cred_iceberg_poc</w:t>
            </w:r>
          </w:p>
        </w:tc>
        <w:tc>
          <w:tcPr>
            <w:tcW w:w="1994" w:type="dxa"/>
          </w:tcPr>
          <w:p w14:paraId="3D858F52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47D8210B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49787E2F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External ID captured for IAM trust</w:t>
            </w:r>
          </w:p>
        </w:tc>
      </w:tr>
      <w:tr w:rsidR="00FE1E93" w14:paraId="07729D95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C3600EF" w14:textId="77777777" w:rsidR="00FE1E93" w:rsidRDefault="00000000">
            <w:r>
              <w:rPr>
                <w:sz w:val="20"/>
              </w:rPr>
              <w:t>9</w:t>
            </w:r>
          </w:p>
        </w:tc>
        <w:tc>
          <w:tcPr>
            <w:tcW w:w="1994" w:type="dxa"/>
          </w:tcPr>
          <w:p w14:paraId="0ECE7F6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External Locations </w:t>
            </w:r>
            <w:r>
              <w:rPr>
                <w:rFonts w:ascii="Consolas" w:hAnsi="Consolas"/>
                <w:color w:val="8B0000"/>
                <w:sz w:val="20"/>
              </w:rPr>
              <w:t>loc_iceberg_poc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color w:val="8B0000"/>
                <w:sz w:val="20"/>
              </w:rPr>
              <w:t>loc_landing</w:t>
            </w:r>
          </w:p>
        </w:tc>
        <w:tc>
          <w:tcPr>
            <w:tcW w:w="1994" w:type="dxa"/>
          </w:tcPr>
          <w:p w14:paraId="22FB780E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2439637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48A89BED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validation checks passed</w:t>
            </w:r>
          </w:p>
        </w:tc>
      </w:tr>
      <w:tr w:rsidR="00FE1E93" w14:paraId="1B9B0C06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313FF5F" w14:textId="77777777" w:rsidR="00FE1E93" w:rsidRDefault="00000000">
            <w:r>
              <w:rPr>
                <w:sz w:val="20"/>
              </w:rPr>
              <w:t>10</w:t>
            </w:r>
          </w:p>
        </w:tc>
        <w:tc>
          <w:tcPr>
            <w:tcW w:w="1994" w:type="dxa"/>
          </w:tcPr>
          <w:p w14:paraId="4138B9B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Service Principal + OAuth secret</w:t>
            </w:r>
          </w:p>
        </w:tc>
        <w:tc>
          <w:tcPr>
            <w:tcW w:w="1994" w:type="dxa"/>
          </w:tcPr>
          <w:p w14:paraId="3839E2B9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1FBB97F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7AC2BB5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Client ID </w:t>
            </w:r>
            <w:r>
              <w:rPr>
                <w:rFonts w:ascii="Consolas" w:hAnsi="Consolas"/>
                <w:color w:val="8B0000"/>
                <w:sz w:val="20"/>
              </w:rPr>
              <w:t>93115cd3-...</w:t>
            </w:r>
            <w:r>
              <w:rPr>
                <w:sz w:val="20"/>
              </w:rPr>
              <w:t>, secret shown only once</w:t>
            </w:r>
          </w:p>
        </w:tc>
      </w:tr>
      <w:tr w:rsidR="00FE1E93" w14:paraId="1C487BC9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628F3DC" w14:textId="77777777" w:rsidR="00FE1E93" w:rsidRDefault="00000000">
            <w:r>
              <w:rPr>
                <w:sz w:val="20"/>
              </w:rPr>
              <w:t>11</w:t>
            </w:r>
          </w:p>
        </w:tc>
        <w:tc>
          <w:tcPr>
            <w:tcW w:w="1994" w:type="dxa"/>
          </w:tcPr>
          <w:p w14:paraId="0C2002C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Grants to SP at schema level</w:t>
            </w:r>
          </w:p>
        </w:tc>
        <w:tc>
          <w:tcPr>
            <w:tcW w:w="1994" w:type="dxa"/>
          </w:tcPr>
          <w:p w14:paraId="4318886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1F35C304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6C8743F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USE, SELECT, MODIFY, EXTERNAL USE SCHEMA</w:t>
            </w:r>
          </w:p>
        </w:tc>
      </w:tr>
      <w:tr w:rsidR="00FE1E93" w14:paraId="0851AD19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3C181F2" w14:textId="77777777" w:rsidR="00FE1E93" w:rsidRDefault="00000000">
            <w:r>
              <w:rPr>
                <w:sz w:val="20"/>
              </w:rPr>
              <w:t>12</w:t>
            </w:r>
          </w:p>
        </w:tc>
        <w:tc>
          <w:tcPr>
            <w:tcW w:w="1994" w:type="dxa"/>
          </w:tcPr>
          <w:p w14:paraId="51A2F60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CREATE CATALOG iceberg_poc</w:t>
            </w:r>
          </w:p>
        </w:tc>
        <w:tc>
          <w:tcPr>
            <w:tcW w:w="1994" w:type="dxa"/>
          </w:tcPr>
          <w:p w14:paraId="73C577E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7996DC4B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2B8E2C99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With MANAGED LOCATION</w:t>
            </w:r>
          </w:p>
        </w:tc>
      </w:tr>
      <w:tr w:rsidR="00FE1E93" w14:paraId="3B8B2FC4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06A3E72" w14:textId="77777777" w:rsidR="00FE1E93" w:rsidRDefault="00000000">
            <w:r>
              <w:rPr>
                <w:sz w:val="20"/>
              </w:rPr>
              <w:lastRenderedPageBreak/>
              <w:t>13</w:t>
            </w:r>
          </w:p>
        </w:tc>
        <w:tc>
          <w:tcPr>
            <w:tcW w:w="1994" w:type="dxa"/>
          </w:tcPr>
          <w:p w14:paraId="46EA754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CREATE SCHEMA sales</w:t>
            </w:r>
          </w:p>
        </w:tc>
        <w:tc>
          <w:tcPr>
            <w:tcW w:w="1994" w:type="dxa"/>
          </w:tcPr>
          <w:p w14:paraId="2BA11049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5CFA99E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14EF4DD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FE1E93" w14:paraId="15B21580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5B43E2E" w14:textId="77777777" w:rsidR="00FE1E93" w:rsidRDefault="00000000">
            <w:r>
              <w:rPr>
                <w:sz w:val="20"/>
              </w:rPr>
              <w:t>14</w:t>
            </w:r>
          </w:p>
        </w:tc>
        <w:tc>
          <w:tcPr>
            <w:tcW w:w="1994" w:type="dxa"/>
          </w:tcPr>
          <w:p w14:paraId="4EC24B9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CREATE TABLE customer ... TBLPROPERTIES (...)</w:t>
            </w:r>
            <w:r>
              <w:rPr>
                <w:sz w:val="20"/>
              </w:rPr>
              <w:t xml:space="preserve"> first attempt</w:t>
            </w:r>
          </w:p>
        </w:tc>
        <w:tc>
          <w:tcPr>
            <w:tcW w:w="1994" w:type="dxa"/>
          </w:tcPr>
          <w:p w14:paraId="0EDADAB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FAILURE</w:t>
            </w:r>
          </w:p>
        </w:tc>
        <w:tc>
          <w:tcPr>
            <w:tcW w:w="1994" w:type="dxa"/>
          </w:tcPr>
          <w:p w14:paraId="7D065A4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UC auto-manages Iceberg properties</w:t>
            </w:r>
          </w:p>
        </w:tc>
        <w:tc>
          <w:tcPr>
            <w:tcW w:w="1994" w:type="dxa"/>
          </w:tcPr>
          <w:p w14:paraId="77C32D69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Removed TBLPROPERTIES, retried</w:t>
            </w:r>
          </w:p>
        </w:tc>
      </w:tr>
      <w:tr w:rsidR="00FE1E93" w14:paraId="3D5C3127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BEF88D1" w14:textId="77777777" w:rsidR="00FE1E93" w:rsidRDefault="00000000">
            <w:r>
              <w:rPr>
                <w:sz w:val="20"/>
              </w:rPr>
              <w:t>15</w:t>
            </w:r>
          </w:p>
        </w:tc>
        <w:tc>
          <w:tcPr>
            <w:tcW w:w="1994" w:type="dxa"/>
          </w:tcPr>
          <w:p w14:paraId="5F60B867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CREATE OR REPLACE TABLE customer USING ICEBERG</w:t>
            </w:r>
            <w:r>
              <w:rPr>
                <w:sz w:val="20"/>
              </w:rPr>
              <w:t xml:space="preserve"> (v0)</w:t>
            </w:r>
          </w:p>
        </w:tc>
        <w:tc>
          <w:tcPr>
            <w:tcW w:w="1994" w:type="dxa"/>
          </w:tcPr>
          <w:p w14:paraId="1C8F38A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3D7C8A4D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6DD27194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Snapshot v0 created</w:t>
            </w:r>
          </w:p>
        </w:tc>
      </w:tr>
      <w:tr w:rsidR="00FE1E93" w14:paraId="60F7F63B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4D67EB6" w14:textId="77777777" w:rsidR="00FE1E93" w:rsidRDefault="00000000">
            <w:r>
              <w:rPr>
                <w:sz w:val="20"/>
              </w:rPr>
              <w:t>16</w:t>
            </w:r>
          </w:p>
        </w:tc>
        <w:tc>
          <w:tcPr>
            <w:tcW w:w="1994" w:type="dxa"/>
          </w:tcPr>
          <w:p w14:paraId="03C7C1EB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COPY INTO from CSV (v1)</w:t>
            </w:r>
          </w:p>
        </w:tc>
        <w:tc>
          <w:tcPr>
            <w:tcW w:w="1994" w:type="dxa"/>
          </w:tcPr>
          <w:p w14:paraId="216717E2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0B0C05D5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67486FD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rows loaded</w:t>
            </w:r>
          </w:p>
        </w:tc>
      </w:tr>
      <w:tr w:rsidR="00FE1E93" w14:paraId="2DE5EF5F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3AE0ED3" w14:textId="77777777" w:rsidR="00FE1E93" w:rsidRDefault="00000000">
            <w:r>
              <w:rPr>
                <w:sz w:val="20"/>
              </w:rPr>
              <w:t>17</w:t>
            </w:r>
          </w:p>
        </w:tc>
        <w:tc>
          <w:tcPr>
            <w:tcW w:w="1994" w:type="dxa"/>
          </w:tcPr>
          <w:p w14:paraId="677B82E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COPY INTO re-run — idempotency</w:t>
            </w:r>
          </w:p>
        </w:tc>
        <w:tc>
          <w:tcPr>
            <w:tcW w:w="1994" w:type="dxa"/>
          </w:tcPr>
          <w:p w14:paraId="0858BD7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4F6A56C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3D8EE4A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 rows loaded, file skipped</w:t>
            </w:r>
          </w:p>
        </w:tc>
      </w:tr>
      <w:tr w:rsidR="00FE1E93" w14:paraId="074B7291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91CE527" w14:textId="77777777" w:rsidR="00FE1E93" w:rsidRDefault="00000000">
            <w:r>
              <w:rPr>
                <w:sz w:val="20"/>
              </w:rPr>
              <w:t>18</w:t>
            </w:r>
          </w:p>
        </w:tc>
        <w:tc>
          <w:tcPr>
            <w:tcW w:w="1994" w:type="dxa"/>
          </w:tcPr>
          <w:p w14:paraId="148FFA9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UPDATE (v2)</w:t>
            </w:r>
          </w:p>
        </w:tc>
        <w:tc>
          <w:tcPr>
            <w:tcW w:w="1994" w:type="dxa"/>
          </w:tcPr>
          <w:p w14:paraId="728E0CA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4E888F01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67E2EA82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 rows updated</w:t>
            </w:r>
          </w:p>
        </w:tc>
      </w:tr>
      <w:tr w:rsidR="00FE1E93" w14:paraId="5380D197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476E962" w14:textId="77777777" w:rsidR="00FE1E93" w:rsidRDefault="00000000">
            <w:r>
              <w:rPr>
                <w:sz w:val="20"/>
              </w:rPr>
              <w:t>19</w:t>
            </w:r>
          </w:p>
        </w:tc>
        <w:tc>
          <w:tcPr>
            <w:tcW w:w="1994" w:type="dxa"/>
          </w:tcPr>
          <w:p w14:paraId="10E44419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DELETE (v3)</w:t>
            </w:r>
          </w:p>
        </w:tc>
        <w:tc>
          <w:tcPr>
            <w:tcW w:w="1994" w:type="dxa"/>
          </w:tcPr>
          <w:p w14:paraId="2015315A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6812FAF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3B33F66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row deleted</w:t>
            </w:r>
          </w:p>
        </w:tc>
      </w:tr>
      <w:tr w:rsidR="00FE1E93" w14:paraId="7D5F14F5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FF57795" w14:textId="77777777" w:rsidR="00FE1E93" w:rsidRDefault="00000000">
            <w:r>
              <w:rPr>
                <w:sz w:val="20"/>
              </w:rPr>
              <w:t>20</w:t>
            </w:r>
          </w:p>
        </w:tc>
        <w:tc>
          <w:tcPr>
            <w:tcW w:w="1994" w:type="dxa"/>
          </w:tcPr>
          <w:p w14:paraId="56F94DEB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MERGE (v4)</w:t>
            </w:r>
          </w:p>
        </w:tc>
        <w:tc>
          <w:tcPr>
            <w:tcW w:w="1994" w:type="dxa"/>
          </w:tcPr>
          <w:p w14:paraId="352F127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69E3BD1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60D8EF3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updated + 1 inserted</w:t>
            </w:r>
          </w:p>
        </w:tc>
      </w:tr>
      <w:tr w:rsidR="00FE1E93" w14:paraId="220B14B6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3B3E960" w14:textId="77777777" w:rsidR="00FE1E93" w:rsidRDefault="00000000">
            <w:r>
              <w:rPr>
                <w:sz w:val="20"/>
              </w:rPr>
              <w:t>21</w:t>
            </w:r>
          </w:p>
        </w:tc>
        <w:tc>
          <w:tcPr>
            <w:tcW w:w="1994" w:type="dxa"/>
          </w:tcPr>
          <w:p w14:paraId="680CD0C7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DESCRIBE HISTORY</w:t>
            </w:r>
          </w:p>
        </w:tc>
        <w:tc>
          <w:tcPr>
            <w:tcW w:w="1994" w:type="dxa"/>
          </w:tcPr>
          <w:p w14:paraId="4EB2586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2AF56545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233ACE5A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 snapshots visible with metrics</w:t>
            </w:r>
          </w:p>
        </w:tc>
      </w:tr>
      <w:tr w:rsidR="00FE1E93" w14:paraId="7E800081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E263E92" w14:textId="77777777" w:rsidR="00FE1E93" w:rsidRDefault="00000000">
            <w:r>
              <w:rPr>
                <w:sz w:val="20"/>
              </w:rPr>
              <w:t>22</w:t>
            </w:r>
          </w:p>
        </w:tc>
        <w:tc>
          <w:tcPr>
            <w:tcW w:w="1994" w:type="dxa"/>
          </w:tcPr>
          <w:p w14:paraId="3C3B2036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 travel VERSION AS OF</w:t>
            </w:r>
          </w:p>
        </w:tc>
        <w:tc>
          <w:tcPr>
            <w:tcW w:w="1994" w:type="dxa"/>
          </w:tcPr>
          <w:p w14:paraId="434F81CC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5C33423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357FAF97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versions returned expected states</w:t>
            </w:r>
          </w:p>
        </w:tc>
      </w:tr>
      <w:tr w:rsidR="00FE1E93" w14:paraId="68AAE371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FA04E1A" w14:textId="77777777" w:rsidR="00FE1E93" w:rsidRDefault="00000000">
            <w:r>
              <w:rPr>
                <w:sz w:val="20"/>
              </w:rPr>
              <w:t>23</w:t>
            </w:r>
          </w:p>
        </w:tc>
        <w:tc>
          <w:tcPr>
            <w:tcW w:w="1994" w:type="dxa"/>
          </w:tcPr>
          <w:p w14:paraId="13E0EAE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Attempt </w:t>
            </w:r>
            <w:r>
              <w:rPr>
                <w:rFonts w:ascii="Consolas" w:hAnsi="Consolas"/>
                <w:color w:val="8B0000"/>
                <w:sz w:val="20"/>
              </w:rPr>
              <w:t>customer.snapshots</w:t>
            </w:r>
            <w:r>
              <w:rPr>
                <w:sz w:val="20"/>
              </w:rPr>
              <w:t xml:space="preserve"> metadata table</w:t>
            </w:r>
          </w:p>
        </w:tc>
        <w:tc>
          <w:tcPr>
            <w:tcW w:w="1994" w:type="dxa"/>
          </w:tcPr>
          <w:p w14:paraId="369F6C64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FAILURE</w:t>
            </w:r>
          </w:p>
        </w:tc>
        <w:tc>
          <w:tcPr>
            <w:tcW w:w="1994" w:type="dxa"/>
          </w:tcPr>
          <w:p w14:paraId="1D0E0A14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supported on UC-managed Iceberg</w:t>
            </w:r>
          </w:p>
        </w:tc>
        <w:tc>
          <w:tcPr>
            <w:tcW w:w="1994" w:type="dxa"/>
          </w:tcPr>
          <w:p w14:paraId="3EA55B4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Used DESCRIBE HISTORY instead</w:t>
            </w:r>
          </w:p>
        </w:tc>
      </w:tr>
      <w:tr w:rsidR="00FE1E93" w14:paraId="5546D781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EE4588A" w14:textId="77777777" w:rsidR="00FE1E93" w:rsidRDefault="00000000">
            <w:r>
              <w:rPr>
                <w:sz w:val="20"/>
              </w:rPr>
              <w:t>24</w:t>
            </w:r>
          </w:p>
        </w:tc>
        <w:tc>
          <w:tcPr>
            <w:tcW w:w="1994" w:type="dxa"/>
          </w:tcPr>
          <w:p w14:paraId="192594F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Attempt </w:t>
            </w:r>
            <w:r>
              <w:rPr>
                <w:rFonts w:ascii="Consolas" w:hAnsi="Consolas"/>
                <w:color w:val="8B0000"/>
                <w:sz w:val="20"/>
              </w:rPr>
              <w:t>LIST 's3://.../iceberg/'</w:t>
            </w:r>
            <w:r>
              <w:rPr>
                <w:sz w:val="20"/>
              </w:rPr>
              <w:t xml:space="preserve"> before data loaded</w:t>
            </w:r>
          </w:p>
        </w:tc>
        <w:tc>
          <w:tcPr>
            <w:tcW w:w="1994" w:type="dxa"/>
          </w:tcPr>
          <w:p w14:paraId="51D020F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FAILURE</w:t>
            </w:r>
          </w:p>
        </w:tc>
        <w:tc>
          <w:tcPr>
            <w:tcW w:w="1994" w:type="dxa"/>
          </w:tcPr>
          <w:p w14:paraId="388E8DA3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Empty path returns CLOUD_FILE_NOT_FOUND</w:t>
            </w:r>
          </w:p>
        </w:tc>
        <w:tc>
          <w:tcPr>
            <w:tcW w:w="1994" w:type="dxa"/>
          </w:tcPr>
          <w:p w14:paraId="4FDC6621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Skipped, moved to CREATE CATALOG</w:t>
            </w:r>
          </w:p>
        </w:tc>
      </w:tr>
      <w:tr w:rsidR="00FE1E93" w14:paraId="445B493C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9C64FB3" w14:textId="77777777" w:rsidR="00FE1E93" w:rsidRDefault="00000000">
            <w:r>
              <w:rPr>
                <w:sz w:val="20"/>
              </w:rPr>
              <w:t>25</w:t>
            </w:r>
          </w:p>
        </w:tc>
        <w:tc>
          <w:tcPr>
            <w:tcW w:w="1994" w:type="dxa"/>
          </w:tcPr>
          <w:p w14:paraId="67EC45B7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SF External Volume creation</w:t>
            </w:r>
          </w:p>
        </w:tc>
        <w:tc>
          <w:tcPr>
            <w:tcW w:w="1994" w:type="dxa"/>
          </w:tcPr>
          <w:p w14:paraId="6E3B6674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77D65C56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75A1342B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6 validation checks passed</w:t>
            </w:r>
          </w:p>
        </w:tc>
      </w:tr>
      <w:tr w:rsidR="00FE1E93" w14:paraId="4BE102CF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D15671F" w14:textId="77777777" w:rsidR="00FE1E93" w:rsidRDefault="00000000">
            <w:r>
              <w:rPr>
                <w:sz w:val="20"/>
              </w:rPr>
              <w:t>26</w:t>
            </w:r>
          </w:p>
        </w:tc>
        <w:tc>
          <w:tcPr>
            <w:tcW w:w="1994" w:type="dxa"/>
          </w:tcPr>
          <w:p w14:paraId="392218C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SF Catalog Integration with PAT</w:t>
            </w:r>
          </w:p>
        </w:tc>
        <w:tc>
          <w:tcPr>
            <w:tcW w:w="1994" w:type="dxa"/>
          </w:tcPr>
          <w:p w14:paraId="6C1D888B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FAILURE</w:t>
            </w:r>
          </w:p>
        </w:tc>
        <w:tc>
          <w:tcPr>
            <w:tcW w:w="1994" w:type="dxa"/>
          </w:tcPr>
          <w:p w14:paraId="440C3F2C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PAT lacks </w:t>
            </w:r>
            <w:r>
              <w:rPr>
                <w:rFonts w:ascii="Consolas" w:hAnsi="Consolas"/>
                <w:color w:val="8B0000"/>
                <w:sz w:val="20"/>
              </w:rPr>
              <w:t>all-apis</w:t>
            </w:r>
            <w:r>
              <w:rPr>
                <w:sz w:val="20"/>
              </w:rPr>
              <w:t xml:space="preserve"> scope</w:t>
            </w:r>
          </w:p>
        </w:tc>
        <w:tc>
          <w:tcPr>
            <w:tcW w:w="1994" w:type="dxa"/>
          </w:tcPr>
          <w:p w14:paraId="24E04C6F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Switched to OAuth M2M via SP</w:t>
            </w:r>
          </w:p>
        </w:tc>
      </w:tr>
      <w:tr w:rsidR="00FE1E93" w14:paraId="78289853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23599CA" w14:textId="77777777" w:rsidR="00FE1E93" w:rsidRDefault="00000000">
            <w:r>
              <w:rPr>
                <w:sz w:val="20"/>
              </w:rPr>
              <w:t>27</w:t>
            </w:r>
          </w:p>
        </w:tc>
        <w:tc>
          <w:tcPr>
            <w:tcW w:w="1994" w:type="dxa"/>
          </w:tcPr>
          <w:p w14:paraId="2D59A50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SF Catalog Integration with deprecated </w:t>
            </w:r>
            <w:r>
              <w:rPr>
                <w:rFonts w:ascii="Consolas" w:hAnsi="Consolas"/>
                <w:color w:val="8B0000"/>
                <w:sz w:val="20"/>
              </w:rPr>
              <w:t>iceberg</w:t>
            </w:r>
            <w:r>
              <w:rPr>
                <w:sz w:val="20"/>
              </w:rPr>
              <w:t xml:space="preserve"> URL</w:t>
            </w:r>
          </w:p>
        </w:tc>
        <w:tc>
          <w:tcPr>
            <w:tcW w:w="1994" w:type="dxa"/>
          </w:tcPr>
          <w:p w14:paraId="631C3AA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FAILURE</w:t>
            </w:r>
          </w:p>
        </w:tc>
        <w:tc>
          <w:tcPr>
            <w:tcW w:w="1994" w:type="dxa"/>
          </w:tcPr>
          <w:p w14:paraId="4D022AD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Endpoint renamed to </w:t>
            </w:r>
            <w:r>
              <w:rPr>
                <w:rFonts w:ascii="Consolas" w:hAnsi="Consolas"/>
                <w:color w:val="8B0000"/>
                <w:sz w:val="20"/>
              </w:rPr>
              <w:t>iceberg-rest</w:t>
            </w:r>
          </w:p>
        </w:tc>
        <w:tc>
          <w:tcPr>
            <w:tcW w:w="1994" w:type="dxa"/>
          </w:tcPr>
          <w:p w14:paraId="6731AF8D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Updated URL</w:t>
            </w:r>
          </w:p>
        </w:tc>
      </w:tr>
      <w:tr w:rsidR="00FE1E93" w14:paraId="4E447435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8689BC4" w14:textId="77777777" w:rsidR="00FE1E93" w:rsidRDefault="00000000">
            <w:r>
              <w:rPr>
                <w:sz w:val="20"/>
              </w:rPr>
              <w:t>28</w:t>
            </w:r>
          </w:p>
        </w:tc>
        <w:tc>
          <w:tcPr>
            <w:tcW w:w="1994" w:type="dxa"/>
          </w:tcPr>
          <w:p w14:paraId="702C928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SF Catalog Integration OAuth M2M</w:t>
            </w:r>
          </w:p>
        </w:tc>
        <w:tc>
          <w:tcPr>
            <w:tcW w:w="1994" w:type="dxa"/>
          </w:tcPr>
          <w:p w14:paraId="78FE4D8F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4EF2653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44215847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ENABLED = TRUE</w:t>
            </w:r>
          </w:p>
        </w:tc>
      </w:tr>
      <w:tr w:rsidR="00FE1E93" w14:paraId="02B5E223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32AFBFB" w14:textId="77777777" w:rsidR="00FE1E93" w:rsidRDefault="00000000">
            <w:r>
              <w:rPr>
                <w:sz w:val="20"/>
              </w:rPr>
              <w:t>29</w:t>
            </w:r>
          </w:p>
        </w:tc>
        <w:tc>
          <w:tcPr>
            <w:tcW w:w="1994" w:type="dxa"/>
          </w:tcPr>
          <w:p w14:paraId="1311A726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SF </w:t>
            </w:r>
            <w:r>
              <w:rPr>
                <w:rFonts w:ascii="Consolas" w:hAnsi="Consolas"/>
                <w:color w:val="8B0000"/>
                <w:sz w:val="20"/>
              </w:rPr>
              <w:t>CREATE ICEBERG TABLE customer</w:t>
            </w:r>
          </w:p>
        </w:tc>
        <w:tc>
          <w:tcPr>
            <w:tcW w:w="1994" w:type="dxa"/>
          </w:tcPr>
          <w:p w14:paraId="274623EA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48DC89F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4FA4DCC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Mirror registered</w:t>
            </w:r>
          </w:p>
        </w:tc>
      </w:tr>
      <w:tr w:rsidR="00FE1E93" w14:paraId="0D8E7AA4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6B0FC29" w14:textId="77777777" w:rsidR="00FE1E93" w:rsidRDefault="00000000">
            <w:r>
              <w:rPr>
                <w:sz w:val="20"/>
              </w:rPr>
              <w:t>30</w:t>
            </w:r>
          </w:p>
        </w:tc>
        <w:tc>
          <w:tcPr>
            <w:tcW w:w="1994" w:type="dxa"/>
          </w:tcPr>
          <w:p w14:paraId="1EC66127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SF SELECT reads DB data</w:t>
            </w:r>
          </w:p>
        </w:tc>
        <w:tc>
          <w:tcPr>
            <w:tcW w:w="1994" w:type="dxa"/>
          </w:tcPr>
          <w:p w14:paraId="3B89DEC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33332D77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4D63ED2B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5 rows visible</w:t>
            </w:r>
          </w:p>
        </w:tc>
      </w:tr>
      <w:tr w:rsidR="00FE1E93" w14:paraId="39A9C56F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E03AE43" w14:textId="77777777" w:rsidR="00FE1E93" w:rsidRDefault="00000000">
            <w:r>
              <w:rPr>
                <w:sz w:val="20"/>
              </w:rPr>
              <w:t>31</w:t>
            </w:r>
          </w:p>
        </w:tc>
        <w:tc>
          <w:tcPr>
            <w:tcW w:w="1994" w:type="dxa"/>
          </w:tcPr>
          <w:p w14:paraId="5E40FB2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SF INSERT — "Connection pool shut down" (cross-region)</w:t>
            </w:r>
          </w:p>
        </w:tc>
        <w:tc>
          <w:tcPr>
            <w:tcW w:w="1994" w:type="dxa"/>
          </w:tcPr>
          <w:p w14:paraId="7DF01DEC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FAILURE (message) / SUCCESS (data)</w:t>
            </w:r>
          </w:p>
        </w:tc>
        <w:tc>
          <w:tcPr>
            <w:tcW w:w="1994" w:type="dxa"/>
          </w:tcPr>
          <w:p w14:paraId="7FB8D24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SF+DB in different regions</w:t>
            </w:r>
          </w:p>
        </w:tc>
        <w:tc>
          <w:tcPr>
            <w:tcW w:w="1994" w:type="dxa"/>
          </w:tcPr>
          <w:p w14:paraId="7066FAA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Moved to same-region SF account</w:t>
            </w:r>
          </w:p>
        </w:tc>
      </w:tr>
      <w:tr w:rsidR="00FE1E93" w14:paraId="5647DB09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1081029" w14:textId="77777777" w:rsidR="00FE1E93" w:rsidRDefault="00000000">
            <w:r>
              <w:rPr>
                <w:sz w:val="20"/>
              </w:rPr>
              <w:t>32</w:t>
            </w:r>
          </w:p>
        </w:tc>
        <w:tc>
          <w:tcPr>
            <w:tcW w:w="1994" w:type="dxa"/>
          </w:tcPr>
          <w:p w14:paraId="6D60D0C1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SF INSERT — "Connection pool shut down" (same-region)</w:t>
            </w:r>
          </w:p>
        </w:tc>
        <w:tc>
          <w:tcPr>
            <w:tcW w:w="1994" w:type="dxa"/>
          </w:tcPr>
          <w:p w14:paraId="3635707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INTERMITTENT</w:t>
            </w:r>
          </w:p>
        </w:tc>
        <w:tc>
          <w:tcPr>
            <w:tcW w:w="1994" w:type="dxa"/>
          </w:tcPr>
          <w:p w14:paraId="3B28D59B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SF client bug + cold DB compute</w:t>
            </w:r>
          </w:p>
        </w:tc>
        <w:tc>
          <w:tcPr>
            <w:tcW w:w="1994" w:type="dxa"/>
          </w:tcPr>
          <w:p w14:paraId="28977A9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Data still commits; add retry + verify wrapper</w:t>
            </w:r>
          </w:p>
        </w:tc>
      </w:tr>
      <w:tr w:rsidR="00FE1E93" w14:paraId="7BFBD2E8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DAAC7BB" w14:textId="77777777" w:rsidR="00FE1E93" w:rsidRDefault="00000000">
            <w:r>
              <w:rPr>
                <w:sz w:val="20"/>
              </w:rPr>
              <w:t>33</w:t>
            </w:r>
          </w:p>
        </w:tc>
        <w:tc>
          <w:tcPr>
            <w:tcW w:w="1994" w:type="dxa"/>
          </w:tcPr>
          <w:p w14:paraId="3BBD1425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SF ALTER ... REFRESH blocked after failed INSERT</w:t>
            </w:r>
          </w:p>
        </w:tc>
        <w:tc>
          <w:tcPr>
            <w:tcW w:w="1994" w:type="dxa"/>
          </w:tcPr>
          <w:p w14:paraId="5FBAA6A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FAILURE</w:t>
            </w:r>
          </w:p>
        </w:tc>
        <w:tc>
          <w:tcPr>
            <w:tcW w:w="1994" w:type="dxa"/>
          </w:tcPr>
          <w:p w14:paraId="1698655B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Stuck transaction</w:t>
            </w:r>
          </w:p>
        </w:tc>
        <w:tc>
          <w:tcPr>
            <w:tcW w:w="1994" w:type="dxa"/>
          </w:tcPr>
          <w:p w14:paraId="6F75243B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Recovery script: cancel queries, suspend/resume WH</w:t>
            </w:r>
          </w:p>
        </w:tc>
      </w:tr>
      <w:tr w:rsidR="00FE1E93" w14:paraId="704A5AC3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6D708A5" w14:textId="77777777" w:rsidR="00FE1E93" w:rsidRDefault="00000000">
            <w:r>
              <w:rPr>
                <w:sz w:val="20"/>
              </w:rPr>
              <w:t>34</w:t>
            </w:r>
          </w:p>
        </w:tc>
        <w:tc>
          <w:tcPr>
            <w:tcW w:w="1994" w:type="dxa"/>
          </w:tcPr>
          <w:p w14:paraId="027346E3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Attempted </w:t>
            </w:r>
            <w:r>
              <w:rPr>
                <w:rFonts w:ascii="Consolas" w:hAnsi="Consolas"/>
                <w:color w:val="8B0000"/>
                <w:sz w:val="20"/>
              </w:rPr>
              <w:t>SYSTEM$LIST_ICEBERG_TABLE_FROM_CATALOG</w:t>
            </w:r>
          </w:p>
        </w:tc>
        <w:tc>
          <w:tcPr>
            <w:tcW w:w="1994" w:type="dxa"/>
          </w:tcPr>
          <w:p w14:paraId="1B7314A2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FAILURE</w:t>
            </w:r>
          </w:p>
        </w:tc>
        <w:tc>
          <w:tcPr>
            <w:tcW w:w="1994" w:type="dxa"/>
          </w:tcPr>
          <w:p w14:paraId="28EB5E1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Function does not exist</w:t>
            </w:r>
          </w:p>
        </w:tc>
        <w:tc>
          <w:tcPr>
            <w:tcW w:w="1994" w:type="dxa"/>
          </w:tcPr>
          <w:p w14:paraId="6885CE5B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Used </w:t>
            </w:r>
            <w:r>
              <w:rPr>
                <w:rFonts w:ascii="Consolas" w:hAnsi="Consolas"/>
                <w:color w:val="8B0000"/>
                <w:sz w:val="20"/>
              </w:rPr>
              <w:t>CREATE ICEBERG TABLE</w:t>
            </w:r>
            <w:r>
              <w:rPr>
                <w:sz w:val="20"/>
              </w:rPr>
              <w:t xml:space="preserve"> as connectivity test</w:t>
            </w:r>
          </w:p>
        </w:tc>
      </w:tr>
      <w:tr w:rsidR="00FE1E93" w14:paraId="53A46263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F88E5A5" w14:textId="77777777" w:rsidR="00FE1E93" w:rsidRDefault="00000000">
            <w:r>
              <w:rPr>
                <w:sz w:val="20"/>
              </w:rPr>
              <w:lastRenderedPageBreak/>
              <w:t>35</w:t>
            </w:r>
          </w:p>
        </w:tc>
        <w:tc>
          <w:tcPr>
            <w:tcW w:w="1994" w:type="dxa"/>
          </w:tcPr>
          <w:p w14:paraId="71DEE00D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SF INSERT (same-region, warm compute)</w:t>
            </w:r>
          </w:p>
        </w:tc>
        <w:tc>
          <w:tcPr>
            <w:tcW w:w="1994" w:type="dxa"/>
          </w:tcPr>
          <w:p w14:paraId="0E464F55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3A5E260E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48E6A71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Reliable writes</w:t>
            </w:r>
          </w:p>
        </w:tc>
      </w:tr>
      <w:tr w:rsidR="00FE1E93" w14:paraId="4DC71960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45F4BAD" w14:textId="77777777" w:rsidR="00FE1E93" w:rsidRDefault="00000000">
            <w:r>
              <w:rPr>
                <w:sz w:val="20"/>
              </w:rPr>
              <w:t>36</w:t>
            </w:r>
          </w:p>
        </w:tc>
        <w:tc>
          <w:tcPr>
            <w:tcW w:w="1994" w:type="dxa"/>
          </w:tcPr>
          <w:p w14:paraId="36E71247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Bidirectional sync — DB→SF for all DML</w:t>
            </w:r>
          </w:p>
        </w:tc>
        <w:tc>
          <w:tcPr>
            <w:tcW w:w="1994" w:type="dxa"/>
          </w:tcPr>
          <w:p w14:paraId="59B4ECE2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0CF071B2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7F467A19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See Section 10</w:t>
            </w:r>
          </w:p>
        </w:tc>
      </w:tr>
      <w:tr w:rsidR="00FE1E93" w14:paraId="5E635BF6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A25614C" w14:textId="77777777" w:rsidR="00FE1E93" w:rsidRDefault="00000000">
            <w:r>
              <w:rPr>
                <w:sz w:val="20"/>
              </w:rPr>
              <w:t>37</w:t>
            </w:r>
          </w:p>
        </w:tc>
        <w:tc>
          <w:tcPr>
            <w:tcW w:w="1994" w:type="dxa"/>
          </w:tcPr>
          <w:p w14:paraId="3712904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Bidirectional sync — SF→DB</w:t>
            </w:r>
          </w:p>
        </w:tc>
        <w:tc>
          <w:tcPr>
            <w:tcW w:w="1994" w:type="dxa"/>
          </w:tcPr>
          <w:p w14:paraId="5E34D9D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2C94F65A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69BBA2D9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Instant visibility in DB</w:t>
            </w:r>
          </w:p>
        </w:tc>
      </w:tr>
      <w:tr w:rsidR="00FE1E93" w14:paraId="7618D9CA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4CBD33F" w14:textId="77777777" w:rsidR="00FE1E93" w:rsidRDefault="00000000">
            <w:r>
              <w:rPr>
                <w:sz w:val="20"/>
              </w:rPr>
              <w:t>38</w:t>
            </w:r>
          </w:p>
        </w:tc>
        <w:tc>
          <w:tcPr>
            <w:tcW w:w="1994" w:type="dxa"/>
          </w:tcPr>
          <w:p w14:paraId="3A73DA6C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Schema evolution — ADD COLUMN from DB</w:t>
            </w:r>
          </w:p>
        </w:tc>
        <w:tc>
          <w:tcPr>
            <w:tcW w:w="1994" w:type="dxa"/>
          </w:tcPr>
          <w:p w14:paraId="098F4677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588F05E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01E2D52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Visible in SF</w:t>
            </w:r>
          </w:p>
        </w:tc>
      </w:tr>
      <w:tr w:rsidR="00FE1E93" w14:paraId="34962380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2680E4D" w14:textId="77777777" w:rsidR="00FE1E93" w:rsidRDefault="00000000">
            <w:r>
              <w:rPr>
                <w:sz w:val="20"/>
              </w:rPr>
              <w:t>39</w:t>
            </w:r>
          </w:p>
        </w:tc>
        <w:tc>
          <w:tcPr>
            <w:tcW w:w="1994" w:type="dxa"/>
          </w:tcPr>
          <w:p w14:paraId="5CF96A6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Schema evolution — RENAME COLUMN from DB</w:t>
            </w:r>
          </w:p>
        </w:tc>
        <w:tc>
          <w:tcPr>
            <w:tcW w:w="1994" w:type="dxa"/>
          </w:tcPr>
          <w:p w14:paraId="6772CCE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3A2A8BB6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0D3E92E5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Visible in SF</w:t>
            </w:r>
          </w:p>
        </w:tc>
      </w:tr>
      <w:tr w:rsidR="00FE1E93" w14:paraId="3757CBFA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EDCA3D6" w14:textId="77777777" w:rsidR="00FE1E93" w:rsidRDefault="00000000">
            <w:r>
              <w:rPr>
                <w:sz w:val="20"/>
              </w:rPr>
              <w:t>40</w:t>
            </w:r>
          </w:p>
        </w:tc>
        <w:tc>
          <w:tcPr>
            <w:tcW w:w="1994" w:type="dxa"/>
          </w:tcPr>
          <w:p w14:paraId="71864DB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Schema evolution — DROP COLUMN from DB</w:t>
            </w:r>
          </w:p>
        </w:tc>
        <w:tc>
          <w:tcPr>
            <w:tcW w:w="1994" w:type="dxa"/>
          </w:tcPr>
          <w:p w14:paraId="48613562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5449D5D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2F9D0F11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Visible in SF after REFRESH</w:t>
            </w:r>
          </w:p>
        </w:tc>
      </w:tr>
      <w:tr w:rsidR="00FE1E93" w14:paraId="3AB3DEC3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E3916A1" w14:textId="77777777" w:rsidR="00FE1E93" w:rsidRDefault="00000000">
            <w:r>
              <w:rPr>
                <w:sz w:val="20"/>
              </w:rPr>
              <w:t>41</w:t>
            </w:r>
          </w:p>
        </w:tc>
        <w:tc>
          <w:tcPr>
            <w:tcW w:w="1994" w:type="dxa"/>
          </w:tcPr>
          <w:p w14:paraId="2F25EC0A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Schema evolution — TYPE WIDENING from DB</w:t>
            </w:r>
          </w:p>
        </w:tc>
        <w:tc>
          <w:tcPr>
            <w:tcW w:w="1994" w:type="dxa"/>
          </w:tcPr>
          <w:p w14:paraId="5CDD1565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288AB4C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6C4553FC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Visible in SF</w:t>
            </w:r>
          </w:p>
        </w:tc>
      </w:tr>
      <w:tr w:rsidR="00FE1E93" w14:paraId="674F1F30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175AE31" w14:textId="77777777" w:rsidR="00FE1E93" w:rsidRDefault="00000000">
            <w:r>
              <w:rPr>
                <w:sz w:val="20"/>
              </w:rPr>
              <w:t>42</w:t>
            </w:r>
          </w:p>
        </w:tc>
        <w:tc>
          <w:tcPr>
            <w:tcW w:w="1994" w:type="dxa"/>
          </w:tcPr>
          <w:p w14:paraId="3AA84EF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Schema evolution — REORDER from DB</w:t>
            </w:r>
          </w:p>
        </w:tc>
        <w:tc>
          <w:tcPr>
            <w:tcW w:w="1994" w:type="dxa"/>
          </w:tcPr>
          <w:p w14:paraId="65EB1ACC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 (in DB) / display-only issue in SF</w:t>
            </w:r>
          </w:p>
        </w:tc>
        <w:tc>
          <w:tcPr>
            <w:tcW w:w="1994" w:type="dxa"/>
          </w:tcPr>
          <w:p w14:paraId="076FEA9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Iceberg uses column IDs</w:t>
            </w:r>
          </w:p>
        </w:tc>
        <w:tc>
          <w:tcPr>
            <w:tcW w:w="1994" w:type="dxa"/>
          </w:tcPr>
          <w:p w14:paraId="6B884F17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Documented cosmetic difference</w:t>
            </w:r>
          </w:p>
        </w:tc>
      </w:tr>
      <w:tr w:rsidR="00FE1E93" w14:paraId="2A791628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16C5B9D" w14:textId="77777777" w:rsidR="00FE1E93" w:rsidRDefault="00000000">
            <w:r>
              <w:rPr>
                <w:sz w:val="20"/>
              </w:rPr>
              <w:t>43</w:t>
            </w:r>
          </w:p>
        </w:tc>
        <w:tc>
          <w:tcPr>
            <w:tcW w:w="1994" w:type="dxa"/>
          </w:tcPr>
          <w:p w14:paraId="1503747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Schema evolution — ADD COLUMN from SF</w:t>
            </w:r>
          </w:p>
        </w:tc>
        <w:tc>
          <w:tcPr>
            <w:tcW w:w="1994" w:type="dxa"/>
          </w:tcPr>
          <w:p w14:paraId="40970E29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7E06FF1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6D748757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Visible in DB (as UPPERCASE)</w:t>
            </w:r>
          </w:p>
        </w:tc>
      </w:tr>
      <w:tr w:rsidR="00FE1E93" w14:paraId="24660295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253D89F" w14:textId="77777777" w:rsidR="00FE1E93" w:rsidRDefault="00000000">
            <w:r>
              <w:rPr>
                <w:sz w:val="20"/>
              </w:rPr>
              <w:t>44</w:t>
            </w:r>
          </w:p>
        </w:tc>
        <w:tc>
          <w:tcPr>
            <w:tcW w:w="1994" w:type="dxa"/>
          </w:tcPr>
          <w:p w14:paraId="65AA084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Schema evolution — RENAME COLUMN from SF</w:t>
            </w:r>
          </w:p>
        </w:tc>
        <w:tc>
          <w:tcPr>
            <w:tcW w:w="1994" w:type="dxa"/>
          </w:tcPr>
          <w:p w14:paraId="470D693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6889208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6FB2409F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Visible in DB</w:t>
            </w:r>
          </w:p>
        </w:tc>
      </w:tr>
      <w:tr w:rsidR="00FE1E93" w14:paraId="1AEECA71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87DDA7A" w14:textId="77777777" w:rsidR="00FE1E93" w:rsidRDefault="00000000">
            <w:r>
              <w:rPr>
                <w:sz w:val="20"/>
              </w:rPr>
              <w:t>45</w:t>
            </w:r>
          </w:p>
        </w:tc>
        <w:tc>
          <w:tcPr>
            <w:tcW w:w="1994" w:type="dxa"/>
          </w:tcPr>
          <w:p w14:paraId="0F337E0C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Schema evolution — DROP COLUMN from SF</w:t>
            </w:r>
          </w:p>
        </w:tc>
        <w:tc>
          <w:tcPr>
            <w:tcW w:w="1994" w:type="dxa"/>
          </w:tcPr>
          <w:p w14:paraId="45775246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0D9C1EF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395C09C0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Visible in DB</w:t>
            </w:r>
          </w:p>
        </w:tc>
      </w:tr>
      <w:tr w:rsidR="00FE1E93" w14:paraId="320B1516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5D913A9" w14:textId="77777777" w:rsidR="00FE1E93" w:rsidRDefault="00000000">
            <w:r>
              <w:rPr>
                <w:sz w:val="20"/>
              </w:rPr>
              <w:t>46</w:t>
            </w:r>
          </w:p>
        </w:tc>
        <w:tc>
          <w:tcPr>
            <w:tcW w:w="1994" w:type="dxa"/>
          </w:tcPr>
          <w:p w14:paraId="03D4269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SF </w:t>
            </w:r>
            <w:r>
              <w:rPr>
                <w:rFonts w:ascii="Consolas" w:hAnsi="Consolas"/>
                <w:color w:val="8B0000"/>
                <w:sz w:val="20"/>
              </w:rPr>
              <w:t>AT (VERSION =&gt; n)</w:t>
            </w:r>
            <w:r>
              <w:rPr>
                <w:sz w:val="20"/>
              </w:rPr>
              <w:t xml:space="preserve"> time travel</w:t>
            </w:r>
          </w:p>
        </w:tc>
        <w:tc>
          <w:tcPr>
            <w:tcW w:w="1994" w:type="dxa"/>
          </w:tcPr>
          <w:p w14:paraId="7CD953C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FAILURE</w:t>
            </w:r>
          </w:p>
        </w:tc>
        <w:tc>
          <w:tcPr>
            <w:tcW w:w="1994" w:type="dxa"/>
          </w:tcPr>
          <w:p w14:paraId="38701332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supported on external Iceberg</w:t>
            </w:r>
          </w:p>
        </w:tc>
        <w:tc>
          <w:tcPr>
            <w:tcW w:w="1994" w:type="dxa"/>
          </w:tcPr>
          <w:p w14:paraId="3E9D4273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Documented; use DB for TT</w:t>
            </w:r>
          </w:p>
        </w:tc>
      </w:tr>
      <w:tr w:rsidR="00FE1E93" w14:paraId="17DF23D8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E34C8A1" w14:textId="77777777" w:rsidR="00FE1E93" w:rsidRDefault="00000000">
            <w:r>
              <w:rPr>
                <w:sz w:val="20"/>
              </w:rPr>
              <w:t>47</w:t>
            </w:r>
          </w:p>
        </w:tc>
        <w:tc>
          <w:tcPr>
            <w:tcW w:w="1994" w:type="dxa"/>
          </w:tcPr>
          <w:p w14:paraId="7A01A7F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Create </w:t>
            </w:r>
            <w:r>
              <w:rPr>
                <w:rFonts w:ascii="Consolas" w:hAnsi="Consolas"/>
                <w:color w:val="8B0000"/>
                <w:sz w:val="20"/>
              </w:rPr>
              <w:t>customer_partitioned</w:t>
            </w:r>
            <w:r>
              <w:rPr>
                <w:sz w:val="20"/>
              </w:rPr>
              <w:t xml:space="preserve"> in DB with PARTITIONED BY</w:t>
            </w:r>
          </w:p>
        </w:tc>
        <w:tc>
          <w:tcPr>
            <w:tcW w:w="1994" w:type="dxa"/>
          </w:tcPr>
          <w:p w14:paraId="2C94D87D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65420AB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31A16652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UC auto-converted to Liquid Clustering</w:t>
            </w:r>
          </w:p>
        </w:tc>
      </w:tr>
      <w:tr w:rsidR="00FE1E93" w14:paraId="76AC948C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66ED6F4" w14:textId="77777777" w:rsidR="00FE1E93" w:rsidRDefault="00000000">
            <w:r>
              <w:rPr>
                <w:sz w:val="20"/>
              </w:rPr>
              <w:t>48</w:t>
            </w:r>
          </w:p>
        </w:tc>
        <w:tc>
          <w:tcPr>
            <w:tcW w:w="1994" w:type="dxa"/>
          </w:tcPr>
          <w:p w14:paraId="45394567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Verify DB clustering columns</w:t>
            </w:r>
          </w:p>
        </w:tc>
        <w:tc>
          <w:tcPr>
            <w:tcW w:w="1994" w:type="dxa"/>
          </w:tcPr>
          <w:p w14:paraId="4128567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4388CE3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725D0C4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clusteringColumns=["country_code","order_date"]</w:t>
            </w:r>
          </w:p>
        </w:tc>
      </w:tr>
      <w:tr w:rsidR="00FE1E93" w14:paraId="64B4C125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5CBA4D6" w14:textId="77777777" w:rsidR="00FE1E93" w:rsidRDefault="00000000">
            <w:r>
              <w:rPr>
                <w:sz w:val="20"/>
              </w:rPr>
              <w:t>49</w:t>
            </w:r>
          </w:p>
        </w:tc>
        <w:tc>
          <w:tcPr>
            <w:tcW w:w="1994" w:type="dxa"/>
          </w:tcPr>
          <w:p w14:paraId="007F87D4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EXPLAIN predicate query in DB</w:t>
            </w:r>
          </w:p>
        </w:tc>
        <w:tc>
          <w:tcPr>
            <w:tcW w:w="1994" w:type="dxa"/>
          </w:tcPr>
          <w:p w14:paraId="378A7A9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568D39D6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02F0A34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DataFilters + DictionaryFilters pushed down</w:t>
            </w:r>
          </w:p>
        </w:tc>
      </w:tr>
      <w:tr w:rsidR="00FE1E93" w14:paraId="01D1EC25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56286EF" w14:textId="77777777" w:rsidR="00FE1E93" w:rsidRDefault="00000000">
            <w:r>
              <w:rPr>
                <w:sz w:val="20"/>
              </w:rPr>
              <w:t>50</w:t>
            </w:r>
          </w:p>
        </w:tc>
        <w:tc>
          <w:tcPr>
            <w:tcW w:w="1994" w:type="dxa"/>
          </w:tcPr>
          <w:p w14:paraId="2FDF24D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SF register </w:t>
            </w:r>
            <w:r>
              <w:rPr>
                <w:rFonts w:ascii="Consolas" w:hAnsi="Consolas"/>
                <w:color w:val="8B0000"/>
                <w:sz w:val="20"/>
              </w:rPr>
              <w:t>customer_partitioned</w:t>
            </w:r>
            <w:r>
              <w:rPr>
                <w:sz w:val="20"/>
              </w:rPr>
              <w:t xml:space="preserve"> — first attempt</w:t>
            </w:r>
          </w:p>
        </w:tc>
        <w:tc>
          <w:tcPr>
            <w:tcW w:w="1994" w:type="dxa"/>
          </w:tcPr>
          <w:p w14:paraId="1E941CE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FAILURE</w:t>
            </w:r>
          </w:p>
        </w:tc>
        <w:tc>
          <w:tcPr>
            <w:tcW w:w="1994" w:type="dxa"/>
          </w:tcPr>
          <w:p w14:paraId="33267003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Forbidden: 3001</w:t>
            </w:r>
            <w:r>
              <w:rPr>
                <w:sz w:val="20"/>
              </w:rPr>
              <w:t xml:space="preserve"> — SP missing table-level grant</w:t>
            </w:r>
          </w:p>
        </w:tc>
        <w:tc>
          <w:tcPr>
            <w:tcW w:w="1994" w:type="dxa"/>
          </w:tcPr>
          <w:p w14:paraId="64A3FA9B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Re-granted at catalog level</w:t>
            </w:r>
          </w:p>
        </w:tc>
      </w:tr>
      <w:tr w:rsidR="00FE1E93" w14:paraId="290F9C90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D5D0721" w14:textId="77777777" w:rsidR="00FE1E93" w:rsidRDefault="00000000">
            <w:r>
              <w:rPr>
                <w:sz w:val="20"/>
              </w:rPr>
              <w:t>51</w:t>
            </w:r>
          </w:p>
        </w:tc>
        <w:tc>
          <w:tcPr>
            <w:tcW w:w="1994" w:type="dxa"/>
          </w:tcPr>
          <w:p w14:paraId="24E765F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SF register </w:t>
            </w:r>
            <w:r>
              <w:rPr>
                <w:rFonts w:ascii="Consolas" w:hAnsi="Consolas"/>
                <w:color w:val="8B0000"/>
                <w:sz w:val="20"/>
              </w:rPr>
              <w:t>customer_partitioned</w:t>
            </w:r>
            <w:r>
              <w:rPr>
                <w:sz w:val="20"/>
              </w:rPr>
              <w:t xml:space="preserve"> — retry</w:t>
            </w:r>
          </w:p>
        </w:tc>
        <w:tc>
          <w:tcPr>
            <w:tcW w:w="1994" w:type="dxa"/>
          </w:tcPr>
          <w:p w14:paraId="5C3F919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0DC0438B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23EBD32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 rows readable</w:t>
            </w:r>
          </w:p>
        </w:tc>
      </w:tr>
      <w:tr w:rsidR="00FE1E93" w14:paraId="1FEB950F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6F618A7" w14:textId="77777777" w:rsidR="00FE1E93" w:rsidRDefault="00000000">
            <w:r>
              <w:rPr>
                <w:sz w:val="20"/>
              </w:rPr>
              <w:t>52</w:t>
            </w:r>
          </w:p>
        </w:tc>
        <w:tc>
          <w:tcPr>
            <w:tcW w:w="1994" w:type="dxa"/>
          </w:tcPr>
          <w:p w14:paraId="3A1C9E6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SF SHOW TABLES.cluster_by check</w:t>
            </w:r>
          </w:p>
        </w:tc>
        <w:tc>
          <w:tcPr>
            <w:tcW w:w="1994" w:type="dxa"/>
          </w:tcPr>
          <w:p w14:paraId="76F69AA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(EXPECTED) empty</w:t>
            </w:r>
          </w:p>
        </w:tc>
        <w:tc>
          <w:tcPr>
            <w:tcW w:w="1994" w:type="dxa"/>
          </w:tcPr>
          <w:p w14:paraId="6D98F24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SF does not surface DB clustering key</w:t>
            </w:r>
          </w:p>
        </w:tc>
        <w:tc>
          <w:tcPr>
            <w:tcW w:w="1994" w:type="dxa"/>
          </w:tcPr>
          <w:p w14:paraId="1F948629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Documented</w:t>
            </w:r>
          </w:p>
        </w:tc>
      </w:tr>
      <w:tr w:rsidR="00FE1E93" w14:paraId="663E75CB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BC222D6" w14:textId="77777777" w:rsidR="00FE1E93" w:rsidRDefault="00000000">
            <w:r>
              <w:rPr>
                <w:sz w:val="20"/>
              </w:rPr>
              <w:t>53</w:t>
            </w:r>
          </w:p>
        </w:tc>
        <w:tc>
          <w:tcPr>
            <w:tcW w:w="1994" w:type="dxa"/>
          </w:tcPr>
          <w:p w14:paraId="51BF4308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SF </w:t>
            </w:r>
            <w:r>
              <w:rPr>
                <w:rFonts w:ascii="Consolas" w:hAnsi="Consolas"/>
                <w:color w:val="8B0000"/>
                <w:sz w:val="20"/>
              </w:rPr>
              <w:t>ICEBERG_TABLE_FILES</w:t>
            </w:r>
            <w:r>
              <w:rPr>
                <w:sz w:val="20"/>
              </w:rPr>
              <w:t xml:space="preserve"> — check for PARTITION column</w:t>
            </w:r>
          </w:p>
        </w:tc>
        <w:tc>
          <w:tcPr>
            <w:tcW w:w="1994" w:type="dxa"/>
          </w:tcPr>
          <w:p w14:paraId="317B7B3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(EXPECTED) not present</w:t>
            </w:r>
          </w:p>
        </w:tc>
        <w:tc>
          <w:tcPr>
            <w:tcW w:w="1994" w:type="dxa"/>
          </w:tcPr>
          <w:p w14:paraId="69321F94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Consistent with no Hive partitioning</w:t>
            </w:r>
          </w:p>
        </w:tc>
        <w:tc>
          <w:tcPr>
            <w:tcW w:w="1994" w:type="dxa"/>
          </w:tcPr>
          <w:p w14:paraId="42F2589E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Documented</w:t>
            </w:r>
          </w:p>
        </w:tc>
      </w:tr>
      <w:tr w:rsidR="00FE1E93" w14:paraId="11C971BF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539E922" w14:textId="77777777" w:rsidR="00FE1E93" w:rsidRDefault="00000000">
            <w:r>
              <w:rPr>
                <w:sz w:val="20"/>
              </w:rPr>
              <w:t>54</w:t>
            </w:r>
          </w:p>
        </w:tc>
        <w:tc>
          <w:tcPr>
            <w:tcW w:w="1994" w:type="dxa"/>
          </w:tcPr>
          <w:p w14:paraId="19B15E8C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Verify same-file sharing (SF metadataLocation == DB location)</w:t>
            </w:r>
          </w:p>
        </w:tc>
        <w:tc>
          <w:tcPr>
            <w:tcW w:w="1994" w:type="dxa"/>
          </w:tcPr>
          <w:p w14:paraId="4484E63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  <w:tc>
          <w:tcPr>
            <w:tcW w:w="1994" w:type="dxa"/>
          </w:tcPr>
          <w:p w14:paraId="3981BA02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</w:tcPr>
          <w:p w14:paraId="40C99E44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Definitive proof</w:t>
            </w:r>
          </w:p>
        </w:tc>
      </w:tr>
      <w:tr w:rsidR="00FE1E93" w14:paraId="04BF4893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81D5418" w14:textId="77777777" w:rsidR="00FE1E93" w:rsidRDefault="00000000">
            <w:r>
              <w:rPr>
                <w:sz w:val="20"/>
              </w:rPr>
              <w:t>55</w:t>
            </w:r>
          </w:p>
        </w:tc>
        <w:tc>
          <w:tcPr>
            <w:tcW w:w="1994" w:type="dxa"/>
          </w:tcPr>
          <w:p w14:paraId="18302744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Attempt </w:t>
            </w:r>
            <w:r>
              <w:rPr>
                <w:rFonts w:ascii="Consolas" w:hAnsi="Consolas"/>
                <w:color w:val="8B0000"/>
                <w:sz w:val="20"/>
              </w:rPr>
              <w:t>customer_partitioned.files</w:t>
            </w:r>
            <w:r>
              <w:rPr>
                <w:sz w:val="20"/>
              </w:rPr>
              <w:t xml:space="preserve"> metadata syntax</w:t>
            </w:r>
          </w:p>
        </w:tc>
        <w:tc>
          <w:tcPr>
            <w:tcW w:w="1994" w:type="dxa"/>
          </w:tcPr>
          <w:p w14:paraId="0A5F09A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FAILURE</w:t>
            </w:r>
          </w:p>
        </w:tc>
        <w:tc>
          <w:tcPr>
            <w:tcW w:w="1994" w:type="dxa"/>
          </w:tcPr>
          <w:p w14:paraId="7B0172F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supported on UC-managed Iceberg</w:t>
            </w:r>
          </w:p>
        </w:tc>
        <w:tc>
          <w:tcPr>
            <w:tcW w:w="1994" w:type="dxa"/>
          </w:tcPr>
          <w:p w14:paraId="01A3D216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Used DESCRIBE DETAIL</w:t>
            </w:r>
          </w:p>
        </w:tc>
      </w:tr>
    </w:tbl>
    <w:p w14:paraId="394FD3D2" w14:textId="77777777" w:rsidR="00FE1E93" w:rsidRDefault="00FE1E93"/>
    <w:p w14:paraId="467DE8E8" w14:textId="77777777" w:rsidR="00FE1E93" w:rsidRDefault="00000000">
      <w:pPr>
        <w:spacing w:after="120"/>
      </w:pPr>
      <w:r>
        <w:rPr>
          <w:b/>
        </w:rPr>
        <w:lastRenderedPageBreak/>
        <w:t>Summary:</w:t>
      </w:r>
      <w:r>
        <w:t xml:space="preserve"> 55 events. 39 successes, 14 failures (all resolved or documented), 2 intermittent (SF write error / recovery pattern).</w:t>
      </w:r>
    </w:p>
    <w:p w14:paraId="675CE4B2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17. Failure Scenarios &amp; Recovery Playbook</w:t>
      </w:r>
    </w:p>
    <w:p w14:paraId="71BE6763" w14:textId="77777777" w:rsidR="00FE1E93" w:rsidRDefault="00000000">
      <w:pPr>
        <w:spacing w:after="120"/>
      </w:pPr>
      <w:r>
        <w:t>This section catalogs every failure mode that can occur in a production deployment of this architecture. For each: symptom, root cause, detection method, recovery procedure, and prevention.</w:t>
      </w:r>
    </w:p>
    <w:p w14:paraId="3091424B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17.1 Network / Connectivity Failures</w:t>
      </w:r>
    </w:p>
    <w:p w14:paraId="4FA8FE5A" w14:textId="77777777" w:rsidR="00FE1E93" w:rsidRDefault="00000000">
      <w:pPr>
        <w:spacing w:before="200" w:after="120"/>
      </w:pPr>
      <w:r>
        <w:rPr>
          <w:b/>
          <w:color w:val="333333"/>
        </w:rPr>
        <w:t>17.1.1 Cross-region latency causing write timeouts</w:t>
      </w:r>
    </w:p>
    <w:p w14:paraId="2132AAFF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SF INSERT times out with "Connection pool shut down" after 30 sec - 3 min. Frequent occurrence.</w:t>
      </w:r>
    </w:p>
    <w:p w14:paraId="2FD6CC7C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SF in one AWS region (e.g., </w:t>
      </w:r>
      <w:r>
        <w:rPr>
          <w:rFonts w:ascii="Consolas" w:hAnsi="Consolas"/>
          <w:color w:val="8B0000"/>
          <w:sz w:val="20"/>
        </w:rPr>
        <w:t>eu-north-1</w:t>
      </w:r>
      <w:r>
        <w:t xml:space="preserve">), Databricks in another (e.g., </w:t>
      </w:r>
      <w:r>
        <w:rPr>
          <w:rFonts w:ascii="Consolas" w:hAnsi="Consolas"/>
          <w:color w:val="8B0000"/>
          <w:sz w:val="20"/>
        </w:rPr>
        <w:t>us-west-2</w:t>
      </w:r>
      <w:r>
        <w:t>). Every REST commit involves multiple round-trips across regions.</w:t>
      </w:r>
    </w:p>
    <w:p w14:paraId="5E6F6E56" w14:textId="77777777" w:rsidR="00FE1E93" w:rsidRDefault="00000000">
      <w:pPr>
        <w:pStyle w:val="ListBullet"/>
      </w:pPr>
      <w:r>
        <w:rPr>
          <w:b/>
        </w:rPr>
        <w:t>Detection:</w:t>
      </w:r>
      <w:r>
        <w:t xml:space="preserve"> All SF writes affected; reads are slow but eventually succeed.</w:t>
      </w:r>
    </w:p>
    <w:p w14:paraId="73E8C968" w14:textId="77777777" w:rsidR="00FE1E93" w:rsidRDefault="00000000">
      <w:pPr>
        <w:pStyle w:val="ListBullet"/>
      </w:pPr>
      <w:r>
        <w:rPr>
          <w:b/>
        </w:rPr>
        <w:t>Recovery:</w:t>
      </w:r>
      <w:r>
        <w:t xml:space="preserve"> Move SF or DB to a matching region. There is no client-side fix.</w:t>
      </w:r>
    </w:p>
    <w:p w14:paraId="448397C3" w14:textId="77777777" w:rsidR="00FE1E93" w:rsidRDefault="00000000">
      <w:pPr>
        <w:pStyle w:val="ListBullet"/>
      </w:pPr>
      <w:r>
        <w:rPr>
          <w:b/>
        </w:rPr>
        <w:t>Prevention:</w:t>
      </w:r>
      <w:r>
        <w:t xml:space="preserve"> Enforce region colocation at architecture-design time. Reject cross-region deployments in review.</w:t>
      </w:r>
    </w:p>
    <w:p w14:paraId="0761ECC9" w14:textId="77777777" w:rsidR="00FE1E93" w:rsidRDefault="00000000">
      <w:pPr>
        <w:spacing w:before="200" w:after="120"/>
      </w:pPr>
      <w:r>
        <w:rPr>
          <w:b/>
          <w:color w:val="333333"/>
        </w:rPr>
        <w:t>17.1.2 SF "Connection pool shut down" (same-region, intermittent)</w:t>
      </w:r>
    </w:p>
    <w:p w14:paraId="52C57F6F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8B0000"/>
          <w:sz w:val="20"/>
        </w:rPr>
        <w:t>Cannot verify the status of transaction from external catalog. Error: 'java.lang.IllegalStateException: Connection pool shut down'</w:t>
      </w:r>
    </w:p>
    <w:p w14:paraId="7DB6A9CD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SF's Iceberg REST client either has a stale/idle connection or DB compute is cold, causing the REST call to exceed SF's client-side timeout.</w:t>
      </w:r>
    </w:p>
    <w:p w14:paraId="639D0D90" w14:textId="77777777" w:rsidR="00FE1E93" w:rsidRDefault="00000000">
      <w:pPr>
        <w:pStyle w:val="ListBullet"/>
      </w:pPr>
      <w:r>
        <w:rPr>
          <w:b/>
        </w:rPr>
        <w:t>Critical observation:</w:t>
      </w:r>
      <w:r>
        <w:t xml:space="preserve"> DATA STILL COMMITS on the DB side. The error is a false negative on acknowledgment, not a write failure.</w:t>
      </w:r>
    </w:p>
    <w:p w14:paraId="1B1E4354" w14:textId="77777777" w:rsidR="00FE1E93" w:rsidRDefault="00000000">
      <w:pPr>
        <w:pStyle w:val="ListBullet"/>
      </w:pPr>
      <w:r>
        <w:rPr>
          <w:b/>
        </w:rPr>
        <w:t>Detection:</w:t>
      </w:r>
      <w:r>
        <w:t xml:space="preserve"> SF returns error, but querying the table from DB shows the row is present.</w:t>
      </w:r>
    </w:p>
    <w:p w14:paraId="7309A436" w14:textId="77777777" w:rsidR="00FE1E93" w:rsidRDefault="00000000">
      <w:pPr>
        <w:pStyle w:val="ListBullet"/>
      </w:pPr>
      <w:r>
        <w:rPr>
          <w:b/>
        </w:rPr>
        <w:t>Recovery:</w:t>
      </w:r>
    </w:p>
    <w:p w14:paraId="53ED9C62" w14:textId="77777777" w:rsidR="00FE1E93" w:rsidRDefault="00000000">
      <w:pPr>
        <w:pStyle w:val="ListNumber"/>
      </w:pPr>
      <w:r>
        <w:t>Query DB to verify actual state.</w:t>
      </w:r>
    </w:p>
    <w:p w14:paraId="5D9543AD" w14:textId="77777777" w:rsidR="00FE1E93" w:rsidRDefault="00000000">
      <w:pPr>
        <w:pStyle w:val="ListNumber"/>
      </w:pPr>
      <w:r>
        <w:t>If data is present: no action needed — log warning, continue.</w:t>
      </w:r>
    </w:p>
    <w:p w14:paraId="42522927" w14:textId="77777777" w:rsidR="00FE1E93" w:rsidRDefault="00000000">
      <w:pPr>
        <w:pStyle w:val="ListNumber"/>
      </w:pPr>
      <w:r>
        <w:t>If data is missing: retry the INSERT (idempotent if using MERGE or unique-key upsert).</w:t>
      </w:r>
    </w:p>
    <w:p w14:paraId="650186D2" w14:textId="77777777" w:rsidR="00FE1E93" w:rsidRDefault="00000000">
      <w:pPr>
        <w:pStyle w:val="ListNumber"/>
      </w:pPr>
      <w:r>
        <w:t>If session becomes stuck: run the SF recovery script (17.4.1).</w:t>
      </w:r>
    </w:p>
    <w:p w14:paraId="069E1556" w14:textId="77777777" w:rsidR="00FE1E93" w:rsidRDefault="00000000">
      <w:pPr>
        <w:pStyle w:val="ListBullet"/>
      </w:pPr>
      <w:r>
        <w:rPr>
          <w:b/>
        </w:rPr>
        <w:t>Prevention:</w:t>
      </w:r>
    </w:p>
    <w:p w14:paraId="79A53F0F" w14:textId="77777777" w:rsidR="00FE1E93" w:rsidRDefault="00000000">
      <w:pPr>
        <w:pStyle w:val="ListBullet"/>
        <w:ind w:left="720"/>
      </w:pPr>
      <w:r>
        <w:t>Keep Databricks SQL Warehouse warm (extended auto-stop to 60 min).</w:t>
      </w:r>
    </w:p>
    <w:p w14:paraId="537112D7" w14:textId="77777777" w:rsidR="00FE1E93" w:rsidRDefault="00000000">
      <w:pPr>
        <w:pStyle w:val="ListBullet"/>
        <w:ind w:left="720"/>
      </w:pPr>
      <w:r>
        <w:t xml:space="preserve">Wrap all SF writes in </w:t>
      </w:r>
      <w:r>
        <w:rPr>
          <w:rFonts w:ascii="Consolas" w:hAnsi="Consolas"/>
          <w:color w:val="8B0000"/>
          <w:sz w:val="20"/>
        </w:rPr>
        <w:t>try/except</w:t>
      </w:r>
      <w:r>
        <w:t xml:space="preserve"> with </w:t>
      </w:r>
      <w:r>
        <w:rPr>
          <w:rFonts w:ascii="Consolas" w:hAnsi="Consolas"/>
          <w:color w:val="8B0000"/>
          <w:sz w:val="20"/>
        </w:rPr>
        <w:t>verify-via-SELECT</w:t>
      </w:r>
      <w:r>
        <w:t xml:space="preserve"> before returning success to caller.</w:t>
      </w:r>
    </w:p>
    <w:p w14:paraId="33ECADA1" w14:textId="77777777" w:rsidR="00FE1E93" w:rsidRDefault="00000000">
      <w:pPr>
        <w:pStyle w:val="ListBullet"/>
        <w:ind w:left="720"/>
      </w:pPr>
      <w:r>
        <w:t>Use idempotent write patterns (MERGE on primary key, not blind INSERT).</w:t>
      </w:r>
    </w:p>
    <w:p w14:paraId="19CDC611" w14:textId="77777777" w:rsidR="00FE1E93" w:rsidRDefault="00000000">
      <w:pPr>
        <w:pStyle w:val="ListBullet"/>
        <w:ind w:left="720"/>
      </w:pPr>
      <w:r>
        <w:t>Add monitoring for SF error rate — alert if &gt; 1% of writes fail.</w:t>
      </w:r>
    </w:p>
    <w:p w14:paraId="06344615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17.2 Metadata Sync Failures</w:t>
      </w:r>
    </w:p>
    <w:p w14:paraId="1E71472F" w14:textId="77777777" w:rsidR="00FE1E93" w:rsidRDefault="00000000">
      <w:pPr>
        <w:spacing w:before="200" w:after="120"/>
      </w:pPr>
      <w:r>
        <w:rPr>
          <w:b/>
          <w:color w:val="333333"/>
        </w:rPr>
        <w:t>17.2.1 SF read shows stale data</w:t>
      </w:r>
    </w:p>
    <w:p w14:paraId="7AC48859" w14:textId="77777777" w:rsidR="00FE1E93" w:rsidRDefault="00000000">
      <w:pPr>
        <w:pStyle w:val="ListBullet"/>
      </w:pPr>
      <w:r>
        <w:rPr>
          <w:b/>
        </w:rPr>
        <w:lastRenderedPageBreak/>
        <w:t>Symptom:</w:t>
      </w:r>
      <w:r>
        <w:t xml:space="preserve"> After a DB write, SF queries show old data for up to 30 seconds.</w:t>
      </w:r>
    </w:p>
    <w:p w14:paraId="60AFB9F6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SF's </w:t>
      </w:r>
      <w:r>
        <w:rPr>
          <w:rFonts w:ascii="Consolas" w:hAnsi="Consolas"/>
          <w:color w:val="8B0000"/>
          <w:sz w:val="20"/>
        </w:rPr>
        <w:t>AUTO_REFRESH = TRUE</w:t>
      </w:r>
      <w:r>
        <w:t xml:space="preserve"> polls UC every 30 seconds — this is the maximum staleness window.</w:t>
      </w:r>
    </w:p>
    <w:p w14:paraId="507E0754" w14:textId="77777777" w:rsidR="00FE1E93" w:rsidRDefault="00000000">
      <w:pPr>
        <w:pStyle w:val="ListBullet"/>
      </w:pPr>
      <w:r>
        <w:rPr>
          <w:b/>
        </w:rPr>
        <w:t>Detection:</w:t>
      </w:r>
      <w:r>
        <w:t xml:space="preserve"> Compare row count / max snapshot ID between DB and SF.</w:t>
      </w:r>
    </w:p>
    <w:p w14:paraId="0DEC101D" w14:textId="77777777" w:rsidR="00FE1E93" w:rsidRDefault="00000000">
      <w:pPr>
        <w:pStyle w:val="ListBullet"/>
      </w:pPr>
      <w:r>
        <w:rPr>
          <w:b/>
        </w:rPr>
        <w:t>Recovery:</w:t>
      </w:r>
      <w:r>
        <w:t xml:space="preserve"> Manual refresh: </w:t>
      </w:r>
      <w:r>
        <w:rPr>
          <w:rFonts w:ascii="Consolas" w:hAnsi="Consolas"/>
          <w:color w:val="8B0000"/>
          <w:sz w:val="20"/>
        </w:rPr>
        <w:t>ALTER ICEBERG TABLE customer REFRESH;</w:t>
      </w:r>
    </w:p>
    <w:p w14:paraId="3432DFE9" w14:textId="77777777" w:rsidR="00FE1E93" w:rsidRDefault="00000000">
      <w:pPr>
        <w:pStyle w:val="ListBullet"/>
      </w:pPr>
      <w:r>
        <w:rPr>
          <w:b/>
        </w:rPr>
        <w:t>Prevention:</w:t>
      </w:r>
      <w:r>
        <w:t xml:space="preserve"> For strict freshness use cases, always call REFRESH before critical queries or reduce </w:t>
      </w:r>
      <w:r>
        <w:rPr>
          <w:rFonts w:ascii="Consolas" w:hAnsi="Consolas"/>
          <w:color w:val="8B0000"/>
          <w:sz w:val="20"/>
        </w:rPr>
        <w:t>REFRESH_INTERVAL_SECONDS</w:t>
      </w:r>
      <w:r>
        <w:t xml:space="preserve"> (if supported).</w:t>
      </w:r>
    </w:p>
    <w:p w14:paraId="1EC4AA0A" w14:textId="77777777" w:rsidR="00FE1E93" w:rsidRDefault="00000000">
      <w:pPr>
        <w:spacing w:before="200" w:after="120"/>
      </w:pPr>
      <w:r>
        <w:rPr>
          <w:b/>
          <w:color w:val="333333"/>
        </w:rPr>
        <w:t>17.2.2 SF REFRESH blocked or hangs</w:t>
      </w:r>
    </w:p>
    <w:p w14:paraId="79BC048A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8B0000"/>
          <w:sz w:val="20"/>
        </w:rPr>
        <w:t>ALTER ICEBERG TABLE ... REFRESH</w:t>
      </w:r>
      <w:r>
        <w:t xml:space="preserve"> runs indefinitely, then times out.</w:t>
      </w:r>
    </w:p>
    <w:p w14:paraId="3D072A34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Prior SF write failed with a connection error and left a stuck transaction. New REST calls queue behind it and wait.</w:t>
      </w:r>
    </w:p>
    <w:p w14:paraId="56EAE155" w14:textId="77777777" w:rsidR="00FE1E93" w:rsidRDefault="00000000">
      <w:pPr>
        <w:pStyle w:val="ListBullet"/>
      </w:pPr>
      <w:r>
        <w:rPr>
          <w:b/>
        </w:rPr>
        <w:t>Detection:</w:t>
      </w:r>
      <w:r>
        <w:t xml:space="preserve"> Multiple queued/running queries in SF QUERY_HISTORY on the same table.</w:t>
      </w:r>
    </w:p>
    <w:p w14:paraId="0BD36EEC" w14:textId="77777777" w:rsidR="00FE1E93" w:rsidRDefault="00000000">
      <w:pPr>
        <w:pStyle w:val="ListBullet"/>
      </w:pPr>
      <w:r>
        <w:rPr>
          <w:b/>
        </w:rPr>
        <w:t>Recovery:</w:t>
      </w:r>
      <w:r>
        <w:t xml:space="preserve"> Run recovery script (17.4.1).</w:t>
      </w:r>
    </w:p>
    <w:p w14:paraId="4952FC92" w14:textId="77777777" w:rsidR="00FE1E93" w:rsidRDefault="00000000">
      <w:pPr>
        <w:pStyle w:val="ListBullet"/>
      </w:pPr>
      <w:r>
        <w:rPr>
          <w:b/>
        </w:rPr>
        <w:t>Prevention:</w:t>
      </w:r>
      <w:r>
        <w:t xml:space="preserve"> Always wrap SF writes with timeout + explicit rollback/verify logic. Never leave a transaction implicitly running after an error.</w:t>
      </w:r>
    </w:p>
    <w:p w14:paraId="0FB046A8" w14:textId="77777777" w:rsidR="00FE1E93" w:rsidRDefault="00000000">
      <w:pPr>
        <w:spacing w:before="200" w:after="120"/>
      </w:pPr>
      <w:r>
        <w:rPr>
          <w:b/>
          <w:color w:val="333333"/>
        </w:rPr>
        <w:t>17.2.3 AUTO_REFRESH not triggering</w:t>
      </w:r>
    </w:p>
    <w:p w14:paraId="789357CC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Even after 30+ seconds, SF reads still show stale data.</w:t>
      </w:r>
    </w:p>
    <w:p w14:paraId="479C12DD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External Volume or Catalog Integration lost its metadata refresh capability (SP secret expired, catalog integration disabled).</w:t>
      </w:r>
    </w:p>
    <w:p w14:paraId="498C7563" w14:textId="77777777" w:rsidR="00FE1E93" w:rsidRDefault="00000000">
      <w:pPr>
        <w:pStyle w:val="ListBullet"/>
      </w:pPr>
      <w:r>
        <w:rPr>
          <w:b/>
        </w:rPr>
        <w:t>Detection:</w:t>
      </w:r>
      <w:r>
        <w:t xml:space="preserve"> </w:t>
      </w:r>
      <w:r>
        <w:rPr>
          <w:rFonts w:ascii="Consolas" w:hAnsi="Consolas"/>
          <w:color w:val="8B0000"/>
          <w:sz w:val="20"/>
        </w:rPr>
        <w:t>SHOW CATALOG INTEGRATIONS</w:t>
      </w:r>
      <w:r>
        <w:t xml:space="preserve"> shows </w:t>
      </w:r>
      <w:r>
        <w:rPr>
          <w:rFonts w:ascii="Consolas" w:hAnsi="Consolas"/>
          <w:color w:val="8B0000"/>
          <w:sz w:val="20"/>
        </w:rPr>
        <w:t>ENABLED = FALSE</w:t>
      </w:r>
      <w:r>
        <w:t xml:space="preserve"> or catches an auth error.</w:t>
      </w:r>
    </w:p>
    <w:p w14:paraId="2C802D49" w14:textId="77777777" w:rsidR="00FE1E93" w:rsidRDefault="00000000">
      <w:pPr>
        <w:pStyle w:val="ListBullet"/>
      </w:pPr>
      <w:r>
        <w:rPr>
          <w:b/>
        </w:rPr>
        <w:t>Recovery:</w:t>
      </w:r>
      <w:r>
        <w:t xml:space="preserve"> Re-enable + refresh secret (recreate OAuth SP secret in Databricks and re-enable the catalog integration in Snowflake).</w:t>
      </w:r>
    </w:p>
    <w:p w14:paraId="4C560696" w14:textId="77777777" w:rsidR="00FE1E93" w:rsidRDefault="00000000">
      <w:pPr>
        <w:pStyle w:val="ListBullet"/>
      </w:pPr>
      <w:r>
        <w:rPr>
          <w:b/>
        </w:rPr>
        <w:t>Prevention:</w:t>
      </w:r>
      <w:r>
        <w:t xml:space="preserve"> Alert on </w:t>
      </w:r>
      <w:r>
        <w:rPr>
          <w:rFonts w:ascii="Consolas" w:hAnsi="Consolas"/>
          <w:color w:val="8B0000"/>
          <w:sz w:val="20"/>
        </w:rPr>
        <w:t>ENABLED = FALSE</w:t>
      </w:r>
      <w:r>
        <w:t xml:space="preserve"> in SF Catalog Integrations.</w:t>
      </w:r>
    </w:p>
    <w:p w14:paraId="1B4783C2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17.3 Concurrent Write Failures</w:t>
      </w:r>
    </w:p>
    <w:p w14:paraId="21966619" w14:textId="77777777" w:rsidR="00FE1E93" w:rsidRDefault="00000000">
      <w:pPr>
        <w:spacing w:before="200" w:after="120"/>
      </w:pPr>
      <w:r>
        <w:rPr>
          <w:b/>
          <w:color w:val="333333"/>
        </w:rPr>
        <w:t>17.3.1 OCC commit conflict — same file modified concurrently</w:t>
      </w:r>
    </w:p>
    <w:p w14:paraId="21D77E89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DB or SF write fails with </w:t>
      </w:r>
      <w:r>
        <w:rPr>
          <w:rFonts w:ascii="Consolas" w:hAnsi="Consolas"/>
          <w:color w:val="8B0000"/>
          <w:sz w:val="20"/>
        </w:rPr>
        <w:t>CommitFailedException</w:t>
      </w:r>
      <w:r>
        <w:t xml:space="preserve"> (DB) or </w:t>
      </w:r>
      <w:r>
        <w:rPr>
          <w:rFonts w:ascii="Consolas" w:hAnsi="Consolas"/>
          <w:color w:val="8B0000"/>
          <w:sz w:val="20"/>
        </w:rPr>
        <w:t>409 Conflict</w:t>
      </w:r>
      <w:r>
        <w:t xml:space="preserve"> (SF).</w:t>
      </w:r>
    </w:p>
    <w:p w14:paraId="631E231C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Two engines committing changes to the same Iceberg file at the same time. Iceberg's Optimistic Concurrency Control rejects the second commit.</w:t>
      </w:r>
    </w:p>
    <w:p w14:paraId="1635E51B" w14:textId="77777777" w:rsidR="00FE1E93" w:rsidRDefault="00000000">
      <w:pPr>
        <w:pStyle w:val="ListBullet"/>
      </w:pPr>
      <w:r>
        <w:rPr>
          <w:b/>
        </w:rPr>
        <w:t>Detection:</w:t>
      </w:r>
      <w:r>
        <w:t xml:space="preserve"> Error message includes "commit conflict" or "concurrent modification".</w:t>
      </w:r>
    </w:p>
    <w:p w14:paraId="2CA300EB" w14:textId="77777777" w:rsidR="00FE1E93" w:rsidRDefault="00000000">
      <w:pPr>
        <w:pStyle w:val="ListBullet"/>
      </w:pPr>
      <w:r>
        <w:rPr>
          <w:b/>
        </w:rPr>
        <w:t>Recovery:</w:t>
      </w:r>
    </w:p>
    <w:p w14:paraId="0467157C" w14:textId="77777777" w:rsidR="00FE1E93" w:rsidRDefault="00000000">
      <w:pPr>
        <w:pStyle w:val="ListBullet"/>
        <w:ind w:left="720"/>
      </w:pPr>
      <w:r>
        <w:t xml:space="preserve">DB: automatic retry (up to ~3 attempts under </w:t>
      </w:r>
      <w:r>
        <w:rPr>
          <w:rFonts w:ascii="Consolas" w:hAnsi="Consolas"/>
          <w:color w:val="8B0000"/>
          <w:sz w:val="20"/>
        </w:rPr>
        <w:t>WriteSerializable</w:t>
      </w:r>
      <w:r>
        <w:t xml:space="preserve"> isolation).</w:t>
      </w:r>
    </w:p>
    <w:p w14:paraId="01AFEEEC" w14:textId="77777777" w:rsidR="00FE1E93" w:rsidRDefault="00000000">
      <w:pPr>
        <w:pStyle w:val="ListBullet"/>
        <w:ind w:left="720"/>
      </w:pPr>
      <w:r>
        <w:t>SF: no auto-retry — caller must retry with fresh snapshot read.</w:t>
      </w:r>
    </w:p>
    <w:p w14:paraId="556D820A" w14:textId="77777777" w:rsidR="00FE1E93" w:rsidRDefault="00000000">
      <w:pPr>
        <w:pStyle w:val="ListBullet"/>
      </w:pPr>
      <w:r>
        <w:rPr>
          <w:b/>
        </w:rPr>
        <w:t>Prevention:</w:t>
      </w:r>
    </w:p>
    <w:p w14:paraId="65229D37" w14:textId="77777777" w:rsidR="00FE1E93" w:rsidRDefault="00000000">
      <w:pPr>
        <w:pStyle w:val="ListBullet"/>
        <w:ind w:left="720"/>
      </w:pPr>
      <w:r>
        <w:t>Segregate write ownership per table (one primary writer).</w:t>
      </w:r>
    </w:p>
    <w:p w14:paraId="7BF620D1" w14:textId="77777777" w:rsidR="00FE1E93" w:rsidRDefault="00000000">
      <w:pPr>
        <w:pStyle w:val="ListBullet"/>
        <w:ind w:left="720"/>
      </w:pPr>
      <w:r>
        <w:t>If multi-writer, partition by key range so files don't overlap.</w:t>
      </w:r>
    </w:p>
    <w:p w14:paraId="2C55E9F6" w14:textId="77777777" w:rsidR="00FE1E93" w:rsidRDefault="00000000">
      <w:pPr>
        <w:pStyle w:val="ListBullet"/>
        <w:ind w:left="720"/>
      </w:pPr>
      <w:r>
        <w:t>Add exponential backoff retry in application code.</w:t>
      </w:r>
    </w:p>
    <w:p w14:paraId="76FD5BC1" w14:textId="77777777" w:rsidR="00FE1E93" w:rsidRDefault="00000000">
      <w:pPr>
        <w:spacing w:before="200" w:after="120"/>
      </w:pPr>
      <w:r>
        <w:rPr>
          <w:b/>
          <w:color w:val="333333"/>
        </w:rPr>
        <w:t>17.3.2 Same-row UPDATE from both engines — last-writer-wins</w:t>
      </w:r>
    </w:p>
    <w:p w14:paraId="70B5EFB3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Row shows unexpected value; one engine's update appears "lost".</w:t>
      </w:r>
    </w:p>
    <w:p w14:paraId="0EB99825" w14:textId="77777777" w:rsidR="00FE1E93" w:rsidRDefault="00000000">
      <w:pPr>
        <w:pStyle w:val="ListBullet"/>
      </w:pPr>
      <w:r>
        <w:rPr>
          <w:b/>
        </w:rPr>
        <w:lastRenderedPageBreak/>
        <w:t>Root cause:</w:t>
      </w:r>
      <w:r>
        <w:t xml:space="preserve"> Both engines updated the same row at the same time. Whichever commit reached UC first won; the loser retried on top of the winner's snapshot — but their business logic may or may not have compensated correctly.</w:t>
      </w:r>
    </w:p>
    <w:p w14:paraId="010E8F7F" w14:textId="77777777" w:rsidR="00FE1E93" w:rsidRDefault="00000000">
      <w:pPr>
        <w:pStyle w:val="ListBullet"/>
      </w:pPr>
      <w:r>
        <w:rPr>
          <w:b/>
        </w:rPr>
        <w:t>Detection:</w:t>
      </w:r>
      <w:r>
        <w:t xml:space="preserve"> Downstream data anomalies; audit log shows two UPDATEs on the same row within seconds.</w:t>
      </w:r>
    </w:p>
    <w:p w14:paraId="26A3BCA0" w14:textId="77777777" w:rsidR="00FE1E93" w:rsidRDefault="00000000">
      <w:pPr>
        <w:pStyle w:val="ListBullet"/>
      </w:pPr>
      <w:r>
        <w:rPr>
          <w:b/>
        </w:rPr>
        <w:t>Recovery:</w:t>
      </w:r>
      <w:r>
        <w:t xml:space="preserve"> Manual reconciliation via the audit log + snapshot history.</w:t>
      </w:r>
    </w:p>
    <w:p w14:paraId="72881685" w14:textId="77777777" w:rsidR="00FE1E93" w:rsidRDefault="00000000">
      <w:pPr>
        <w:pStyle w:val="ListBullet"/>
      </w:pPr>
      <w:r>
        <w:rPr>
          <w:b/>
        </w:rPr>
        <w:t>Prevention:</w:t>
      </w:r>
    </w:p>
    <w:p w14:paraId="69D4F432" w14:textId="77777777" w:rsidR="00FE1E93" w:rsidRDefault="00000000">
      <w:pPr>
        <w:pStyle w:val="ListBullet"/>
        <w:ind w:left="720"/>
      </w:pPr>
      <w:r>
        <w:t xml:space="preserve">MERGE with explicit </w:t>
      </w:r>
      <w:r>
        <w:rPr>
          <w:rFonts w:ascii="Consolas" w:hAnsi="Consolas"/>
          <w:color w:val="8B0000"/>
          <w:sz w:val="20"/>
        </w:rPr>
        <w:t>WHEN MATCHED AND expected_value = ...</w:t>
      </w:r>
      <w:r>
        <w:t xml:space="preserve"> conditions.</w:t>
      </w:r>
    </w:p>
    <w:p w14:paraId="29A91EC6" w14:textId="77777777" w:rsidR="00FE1E93" w:rsidRDefault="00000000">
      <w:pPr>
        <w:pStyle w:val="ListBullet"/>
        <w:ind w:left="720"/>
      </w:pPr>
      <w:r>
        <w:t>Application-level locking (Redis / DynamoDB row locks) around critical updates.</w:t>
      </w:r>
    </w:p>
    <w:p w14:paraId="580E4807" w14:textId="77777777" w:rsidR="00FE1E93" w:rsidRDefault="00000000">
      <w:pPr>
        <w:pStyle w:val="ListBullet"/>
        <w:ind w:left="720"/>
      </w:pPr>
      <w:r>
        <w:t>Segregate write ownership by key range or time window.</w:t>
      </w:r>
    </w:p>
    <w:p w14:paraId="36EE13ED" w14:textId="77777777" w:rsidR="00FE1E93" w:rsidRDefault="00000000">
      <w:pPr>
        <w:spacing w:before="200" w:after="120"/>
      </w:pPr>
      <w:r>
        <w:rPr>
          <w:b/>
          <w:color w:val="333333"/>
        </w:rPr>
        <w:t>17.3.3 Simultaneous schema changes from both engines</w:t>
      </w:r>
    </w:p>
    <w:p w14:paraId="667F4DB4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One </w:t>
      </w:r>
      <w:r>
        <w:rPr>
          <w:rFonts w:ascii="Consolas" w:hAnsi="Consolas"/>
          <w:color w:val="8B0000"/>
          <w:sz w:val="20"/>
        </w:rPr>
        <w:t>ALTER TABLE</w:t>
      </w:r>
      <w:r>
        <w:t xml:space="preserve"> fails with </w:t>
      </w:r>
      <w:r>
        <w:rPr>
          <w:rFonts w:ascii="Consolas" w:hAnsi="Consolas"/>
          <w:color w:val="8B0000"/>
          <w:sz w:val="20"/>
        </w:rPr>
        <w:t>CommitFailedException</w:t>
      </w:r>
      <w:r>
        <w:t>; the other succeeds.</w:t>
      </w:r>
    </w:p>
    <w:p w14:paraId="3CD4CDBB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Schema changes are metadata-only but require exclusive access to the current snapshot.</w:t>
      </w:r>
    </w:p>
    <w:p w14:paraId="4AE54285" w14:textId="77777777" w:rsidR="00FE1E93" w:rsidRDefault="00000000">
      <w:pPr>
        <w:pStyle w:val="ListBullet"/>
      </w:pPr>
      <w:r>
        <w:rPr>
          <w:b/>
        </w:rPr>
        <w:t>Recovery:</w:t>
      </w:r>
      <w:r>
        <w:t xml:space="preserve"> Retry the failed ALTER after refreshing the schema view.</w:t>
      </w:r>
    </w:p>
    <w:p w14:paraId="5835BC03" w14:textId="77777777" w:rsidR="00FE1E93" w:rsidRDefault="00000000">
      <w:pPr>
        <w:pStyle w:val="ListBullet"/>
      </w:pPr>
      <w:r>
        <w:rPr>
          <w:b/>
        </w:rPr>
        <w:t>Prevention:</w:t>
      </w:r>
      <w:r>
        <w:t xml:space="preserve"> Coordinate all schema changes through one engine (recommend Databricks). Use a schema-migration tool with locking.</w:t>
      </w:r>
    </w:p>
    <w:p w14:paraId="207A94CF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17.4 Session &amp; Transaction Failures</w:t>
      </w:r>
    </w:p>
    <w:p w14:paraId="19AB9B40" w14:textId="77777777" w:rsidR="00FE1E93" w:rsidRDefault="00000000">
      <w:pPr>
        <w:spacing w:before="200" w:after="120"/>
      </w:pPr>
      <w:r>
        <w:rPr>
          <w:b/>
        </w:rPr>
        <w:t>17.4.1 Stuck transaction blocking new queries in Snowflake</w:t>
      </w:r>
    </w:p>
    <w:p w14:paraId="676F95C1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All new queries against a specific table hang or time out at 60 sec.</w:t>
      </w:r>
    </w:p>
    <w:p w14:paraId="3ED0ED19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Prior INSERT failed with "connection pool" but held session state open.</w:t>
      </w:r>
    </w:p>
    <w:p w14:paraId="7024A5B5" w14:textId="77777777" w:rsidR="00FE1E93" w:rsidRDefault="00000000">
      <w:pPr>
        <w:pStyle w:val="ListBullet"/>
      </w:pPr>
      <w:r>
        <w:rPr>
          <w:b/>
        </w:rPr>
        <w:t>Detection:</w:t>
      </w:r>
      <w:r>
        <w:t xml:space="preserve"> </w:t>
      </w:r>
      <w:r>
        <w:rPr>
          <w:rFonts w:ascii="Consolas" w:hAnsi="Consolas"/>
          <w:color w:val="8B0000"/>
          <w:sz w:val="20"/>
        </w:rPr>
        <w:t>SELECT * FROM SNOWFLAKE.ACCOUNT_USAGE.QUERY_HISTORY WHERE END_TIME IS NULL</w:t>
      </w:r>
      <w:r>
        <w:t xml:space="preserve"> shows lingering queries.</w:t>
      </w:r>
    </w:p>
    <w:p w14:paraId="48F5F17C" w14:textId="77777777" w:rsidR="00FE1E93" w:rsidRDefault="00000000">
      <w:pPr>
        <w:pStyle w:val="ListBullet"/>
      </w:pPr>
      <w:r>
        <w:rPr>
          <w:b/>
        </w:rPr>
        <w:t>Recovery script:</w:t>
      </w:r>
    </w:p>
    <w:p w14:paraId="1E3E0F12" w14:textId="77777777" w:rsidR="00FE1E93" w:rsidRDefault="00000000">
      <w:pPr>
        <w:spacing w:after="120"/>
      </w:pPr>
      <w:r>
        <w:t xml:space="preserve">  ```sql</w:t>
      </w:r>
    </w:p>
    <w:p w14:paraId="4DD4E407" w14:textId="77777777" w:rsidR="00FE1E93" w:rsidRDefault="00000000">
      <w:pPr>
        <w:spacing w:after="120"/>
      </w:pPr>
      <w:r>
        <w:t xml:space="preserve">  USE ROLE ACCOUNTADMIN;</w:t>
      </w:r>
    </w:p>
    <w:p w14:paraId="7B3CCD1C" w14:textId="77777777" w:rsidR="00FE1E93" w:rsidRDefault="00000000">
      <w:pPr>
        <w:spacing w:after="120"/>
      </w:pPr>
      <w:r>
        <w:t xml:space="preserve">  SELECT SYSTEM$CANCEL_ALL_QUERIES(CURRENT_SESSION());</w:t>
      </w:r>
    </w:p>
    <w:p w14:paraId="6695B2F1" w14:textId="77777777" w:rsidR="00FE1E93" w:rsidRDefault="00000000">
      <w:pPr>
        <w:spacing w:after="120"/>
      </w:pPr>
      <w:r>
        <w:t xml:space="preserve">  ALTER WAREHOUSE COMPUTE_WH SUSPEND;</w:t>
      </w:r>
    </w:p>
    <w:p w14:paraId="17FEA67D" w14:textId="77777777" w:rsidR="00FE1E93" w:rsidRDefault="00000000">
      <w:pPr>
        <w:spacing w:after="120"/>
      </w:pPr>
      <w:r>
        <w:t xml:space="preserve">  ALTER WAREHOUSE COMPUTE_WH RESUME;</w:t>
      </w:r>
    </w:p>
    <w:p w14:paraId="1F45C235" w14:textId="77777777" w:rsidR="00FE1E93" w:rsidRDefault="00000000">
      <w:pPr>
        <w:spacing w:after="120"/>
      </w:pPr>
      <w:r>
        <w:t xml:space="preserve">  ALTER SESSION SET STATEMENT_TIMEOUT_IN_SECONDS = 300;</w:t>
      </w:r>
    </w:p>
    <w:p w14:paraId="523838F4" w14:textId="77777777" w:rsidR="00FE1E93" w:rsidRDefault="00000000">
      <w:pPr>
        <w:spacing w:after="120"/>
      </w:pPr>
      <w:r>
        <w:t xml:space="preserve">  ```</w:t>
      </w:r>
    </w:p>
    <w:p w14:paraId="51EDD057" w14:textId="77777777" w:rsidR="00FE1E93" w:rsidRDefault="00000000">
      <w:pPr>
        <w:pStyle w:val="ListBullet"/>
      </w:pPr>
      <w:r>
        <w:rPr>
          <w:b/>
        </w:rPr>
        <w:t>Prevention:</w:t>
      </w:r>
      <w:r>
        <w:t xml:space="preserve"> Set session-level </w:t>
      </w:r>
      <w:r>
        <w:rPr>
          <w:rFonts w:ascii="Consolas" w:hAnsi="Consolas"/>
          <w:color w:val="8B0000"/>
          <w:sz w:val="20"/>
        </w:rPr>
        <w:t>STATEMENT_TIMEOUT_IN_SECONDS = 300</w:t>
      </w:r>
      <w:r>
        <w:t xml:space="preserve"> on all SF sessions. Add monitoring for long-running queries.</w:t>
      </w:r>
    </w:p>
    <w:p w14:paraId="2B5E826F" w14:textId="77777777" w:rsidR="00FE1E93" w:rsidRDefault="00000000">
      <w:pPr>
        <w:spacing w:before="200" w:after="120"/>
      </w:pPr>
      <w:r>
        <w:rPr>
          <w:b/>
          <w:color w:val="333333"/>
        </w:rPr>
        <w:t>17.4.2 Statement timeout during REFRESH</w:t>
      </w:r>
    </w:p>
    <w:p w14:paraId="63BE9438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8B0000"/>
          <w:sz w:val="20"/>
        </w:rPr>
        <w:t>Statement reached its statement or warehouse timeout of 60 second(s) and was canceled.</w:t>
      </w:r>
    </w:p>
    <w:p w14:paraId="21491584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Default </w:t>
      </w:r>
      <w:r>
        <w:rPr>
          <w:rFonts w:ascii="Consolas" w:hAnsi="Consolas"/>
          <w:color w:val="8B0000"/>
          <w:sz w:val="20"/>
        </w:rPr>
        <w:t>STATEMENT_TIMEOUT_IN_SECONDS = 60</w:t>
      </w:r>
      <w:r>
        <w:t xml:space="preserve"> is too low for Iceberg REST calls to cold Databricks compute.</w:t>
      </w:r>
    </w:p>
    <w:p w14:paraId="0BCB3562" w14:textId="77777777" w:rsidR="00FE1E93" w:rsidRDefault="00000000">
      <w:pPr>
        <w:pStyle w:val="ListBullet"/>
      </w:pPr>
      <w:r>
        <w:rPr>
          <w:b/>
        </w:rPr>
        <w:lastRenderedPageBreak/>
        <w:t>Recovery:</w:t>
      </w:r>
      <w:r>
        <w:t xml:space="preserve"> Increase timeout for the session or warehouse:</w:t>
      </w:r>
    </w:p>
    <w:p w14:paraId="0DCBAE92" w14:textId="77777777" w:rsidR="00FE1E93" w:rsidRDefault="00000000">
      <w:pPr>
        <w:spacing w:after="120"/>
      </w:pPr>
      <w:r>
        <w:t xml:space="preserve">  ```sql</w:t>
      </w:r>
    </w:p>
    <w:p w14:paraId="59F4D2D5" w14:textId="77777777" w:rsidR="00FE1E93" w:rsidRDefault="00000000">
      <w:pPr>
        <w:spacing w:after="120"/>
      </w:pPr>
      <w:r>
        <w:t xml:space="preserve">  ALTER SESSION SET STATEMENT_TIMEOUT_IN_SECONDS = 300;</w:t>
      </w:r>
    </w:p>
    <w:p w14:paraId="20490D46" w14:textId="77777777" w:rsidR="00FE1E93" w:rsidRDefault="00000000">
      <w:pPr>
        <w:spacing w:after="120"/>
      </w:pPr>
      <w:r>
        <w:t xml:space="preserve">  ALTER WAREHOUSE COMPUTE_WH SET STATEMENT_TIMEOUT_IN_SECONDS = 300;</w:t>
      </w:r>
    </w:p>
    <w:p w14:paraId="2D8EEC61" w14:textId="77777777" w:rsidR="00FE1E93" w:rsidRDefault="00000000">
      <w:pPr>
        <w:spacing w:after="120"/>
      </w:pPr>
      <w:r>
        <w:t xml:space="preserve">  ```</w:t>
      </w:r>
    </w:p>
    <w:p w14:paraId="5F0F16AF" w14:textId="77777777" w:rsidR="00FE1E93" w:rsidRDefault="00000000">
      <w:pPr>
        <w:pStyle w:val="ListBullet"/>
      </w:pPr>
      <w:r>
        <w:rPr>
          <w:b/>
        </w:rPr>
        <w:t>Prevention:</w:t>
      </w:r>
      <w:r>
        <w:t xml:space="preserve"> Default to 300 sec at the account or user level.</w:t>
      </w:r>
    </w:p>
    <w:p w14:paraId="60E6226C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17.5 Cross-Engine Feature Gaps</w:t>
      </w:r>
    </w:p>
    <w:p w14:paraId="77C363D2" w14:textId="77777777" w:rsidR="00FE1E93" w:rsidRDefault="00000000">
      <w:pPr>
        <w:spacing w:before="200" w:after="120"/>
      </w:pPr>
      <w:r>
        <w:rPr>
          <w:b/>
          <w:color w:val="333333"/>
        </w:rPr>
        <w:t>17.5.1 Time travel from Snowflake — not supported</w:t>
      </w:r>
    </w:p>
    <w:p w14:paraId="1DD96049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SF </w:t>
      </w:r>
      <w:r>
        <w:rPr>
          <w:rFonts w:ascii="Consolas" w:hAnsi="Consolas"/>
          <w:color w:val="8B0000"/>
          <w:sz w:val="20"/>
        </w:rPr>
        <w:t>SELECT ... AT (VERSION =&gt; n)</w:t>
      </w:r>
      <w:r>
        <w:t xml:space="preserve"> fails on externally-catalogued Iceberg tables.</w:t>
      </w:r>
    </w:p>
    <w:p w14:paraId="374F80B3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Snowflake does not currently support historical-snapshot queries on Iceberg tables managed by an external catalog.</w:t>
      </w:r>
    </w:p>
    <w:p w14:paraId="00092501" w14:textId="77777777" w:rsidR="00FE1E93" w:rsidRDefault="00000000">
      <w:pPr>
        <w:pStyle w:val="ListBullet"/>
      </w:pPr>
      <w:r>
        <w:rPr>
          <w:b/>
        </w:rPr>
        <w:t>Recovery:</w:t>
      </w:r>
      <w:r>
        <w:t xml:space="preserve"> Use Databricks for time travel: </w:t>
      </w:r>
      <w:r>
        <w:rPr>
          <w:rFonts w:ascii="Consolas" w:hAnsi="Consolas"/>
          <w:color w:val="8B0000"/>
          <w:sz w:val="20"/>
        </w:rPr>
        <w:t>SELECT * FROM customer VERSION AS OF n</w:t>
      </w:r>
      <w:r>
        <w:t>.</w:t>
      </w:r>
    </w:p>
    <w:p w14:paraId="79DD3FE5" w14:textId="77777777" w:rsidR="00FE1E93" w:rsidRDefault="00000000">
      <w:pPr>
        <w:pStyle w:val="ListBullet"/>
      </w:pPr>
      <w:r>
        <w:rPr>
          <w:b/>
        </w:rPr>
        <w:t>Prevention:</w:t>
      </w:r>
      <w:r>
        <w:t xml:space="preserve"> Design workflows so time-travel queries route through Databricks. Materialize historical snapshots into SF-native tables if needed frequently.</w:t>
      </w:r>
    </w:p>
    <w:p w14:paraId="37E93EA9" w14:textId="77777777" w:rsidR="00FE1E93" w:rsidRDefault="00000000">
      <w:pPr>
        <w:spacing w:before="200" w:after="120"/>
      </w:pPr>
      <w:r>
        <w:rPr>
          <w:b/>
          <w:color w:val="333333"/>
        </w:rPr>
        <w:t>17.5.2 Column reorder display mismatch</w:t>
      </w:r>
    </w:p>
    <w:p w14:paraId="0A15B449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DB </w:t>
      </w:r>
      <w:r>
        <w:rPr>
          <w:rFonts w:ascii="Consolas" w:hAnsi="Consolas"/>
          <w:color w:val="8B0000"/>
          <w:sz w:val="20"/>
        </w:rPr>
        <w:t>ALTER COLUMN vip_tier AFTER name</w:t>
      </w:r>
      <w:r>
        <w:t xml:space="preserve"> — column order shows correct in DB, unchanged in SF.</w:t>
      </w:r>
    </w:p>
    <w:p w14:paraId="7DB214A8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Iceberg identifies columns by internal IDs, not position. Display order is per-engine cosmetic.</w:t>
      </w:r>
    </w:p>
    <w:p w14:paraId="33CF5D74" w14:textId="77777777" w:rsidR="00FE1E93" w:rsidRDefault="00000000">
      <w:pPr>
        <w:pStyle w:val="ListBullet"/>
      </w:pPr>
      <w:r>
        <w:rPr>
          <w:b/>
        </w:rPr>
        <w:t>Recovery:</w:t>
      </w:r>
      <w:r>
        <w:t xml:space="preserve"> No action needed — queries reference columns by name.</w:t>
      </w:r>
    </w:p>
    <w:p w14:paraId="3540FEB0" w14:textId="77777777" w:rsidR="00FE1E93" w:rsidRDefault="00000000">
      <w:pPr>
        <w:pStyle w:val="ListBullet"/>
      </w:pPr>
      <w:r>
        <w:rPr>
          <w:b/>
        </w:rPr>
        <w:t>Prevention:</w:t>
      </w:r>
      <w:r>
        <w:t xml:space="preserve"> Avoid depending on column position; always use explicit column lists in </w:t>
      </w:r>
      <w:r>
        <w:rPr>
          <w:rFonts w:ascii="Consolas" w:hAnsi="Consolas"/>
          <w:color w:val="8B0000"/>
          <w:sz w:val="20"/>
        </w:rPr>
        <w:t>SELECT</w:t>
      </w:r>
      <w:r>
        <w:t>.</w:t>
      </w:r>
    </w:p>
    <w:p w14:paraId="19776DB9" w14:textId="77777777" w:rsidR="00FE1E93" w:rsidRDefault="00000000">
      <w:pPr>
        <w:spacing w:before="200" w:after="120"/>
      </w:pPr>
      <w:r>
        <w:rPr>
          <w:b/>
          <w:color w:val="333333"/>
        </w:rPr>
        <w:t>17.5.3 Case-sensitivity mismatch — SF uppercases new columns</w:t>
      </w:r>
    </w:p>
    <w:p w14:paraId="15B90623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Column added from SF as </w:t>
      </w:r>
      <w:r>
        <w:rPr>
          <w:rFonts w:ascii="Consolas" w:hAnsi="Consolas"/>
          <w:color w:val="8B0000"/>
          <w:sz w:val="20"/>
        </w:rPr>
        <w:t>loyalty_score</w:t>
      </w:r>
      <w:r>
        <w:t xml:space="preserve"> appears as </w:t>
      </w:r>
      <w:r>
        <w:rPr>
          <w:rFonts w:ascii="Consolas" w:hAnsi="Consolas"/>
          <w:color w:val="8B0000"/>
          <w:sz w:val="20"/>
        </w:rPr>
        <w:t>LOYALTY_SCORE</w:t>
      </w:r>
      <w:r>
        <w:t xml:space="preserve"> in DB.</w:t>
      </w:r>
    </w:p>
    <w:p w14:paraId="762D1B78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SF normalizes unquoted identifiers to UPPERCASE, and that casing propagates to Iceberg metadata.</w:t>
      </w:r>
    </w:p>
    <w:p w14:paraId="3B83B19F" w14:textId="77777777" w:rsidR="00FE1E93" w:rsidRDefault="00000000">
      <w:pPr>
        <w:pStyle w:val="ListBullet"/>
      </w:pPr>
      <w:r>
        <w:rPr>
          <w:b/>
        </w:rPr>
        <w:t>Recovery:</w:t>
      </w:r>
      <w:r>
        <w:t xml:space="preserve"> Reference columns using their actual case in downstream queries.</w:t>
      </w:r>
    </w:p>
    <w:p w14:paraId="4641F14F" w14:textId="77777777" w:rsidR="00FE1E93" w:rsidRDefault="00000000">
      <w:pPr>
        <w:pStyle w:val="ListBullet"/>
      </w:pPr>
      <w:r>
        <w:rPr>
          <w:b/>
        </w:rPr>
        <w:t>Prevention:</w:t>
      </w:r>
      <w:r>
        <w:t xml:space="preserve"> Use quoted lowercase identifiers on SF side: </w:t>
      </w:r>
      <w:r>
        <w:rPr>
          <w:rFonts w:ascii="Consolas" w:hAnsi="Consolas"/>
          <w:color w:val="8B0000"/>
          <w:sz w:val="20"/>
        </w:rPr>
        <w:t>ALTER TABLE customer ADD COLUMN "loyalty_score" BIGINT</w:t>
      </w:r>
      <w:r>
        <w:t>.</w:t>
      </w:r>
    </w:p>
    <w:p w14:paraId="6AD347A7" w14:textId="77777777" w:rsidR="00FE1E93" w:rsidRDefault="00000000">
      <w:pPr>
        <w:spacing w:before="200" w:after="120"/>
      </w:pPr>
      <w:r>
        <w:rPr>
          <w:b/>
          <w:color w:val="333333"/>
        </w:rPr>
        <w:t>17.5.4 SF cannot see DB clustering key</w:t>
      </w:r>
    </w:p>
    <w:p w14:paraId="4670B758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SF </w:t>
      </w:r>
      <w:r>
        <w:rPr>
          <w:rFonts w:ascii="Consolas" w:hAnsi="Consolas"/>
          <w:color w:val="8B0000"/>
          <w:sz w:val="20"/>
        </w:rPr>
        <w:t>SHOW TABLES.cluster_by</w:t>
      </w:r>
      <w:r>
        <w:t xml:space="preserve"> is empty even though DB has </w:t>
      </w:r>
      <w:r>
        <w:rPr>
          <w:rFonts w:ascii="Consolas" w:hAnsi="Consolas"/>
          <w:color w:val="8B0000"/>
          <w:sz w:val="20"/>
        </w:rPr>
        <w:t>PARTITIONED BY</w:t>
      </w:r>
      <w:r>
        <w:t>.</w:t>
      </w:r>
    </w:p>
    <w:p w14:paraId="6D36978A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DB UC-managed Iceberg uses Liquid Clustering, which is not surfaced as Iceberg partition-spec that SF metadata views expose.</w:t>
      </w:r>
    </w:p>
    <w:p w14:paraId="62606A8A" w14:textId="77777777" w:rsidR="00FE1E93" w:rsidRDefault="00000000">
      <w:pPr>
        <w:pStyle w:val="ListBullet"/>
      </w:pPr>
      <w:r>
        <w:rPr>
          <w:b/>
        </w:rPr>
        <w:t>Recovery:</w:t>
      </w:r>
      <w:r>
        <w:t xml:space="preserve"> No recovery needed — SF still reads the data correctly using manifest min/max stats.</w:t>
      </w:r>
    </w:p>
    <w:p w14:paraId="27E40F12" w14:textId="77777777" w:rsidR="00FE1E93" w:rsidRDefault="00000000">
      <w:pPr>
        <w:pStyle w:val="ListBullet"/>
      </w:pPr>
      <w:r>
        <w:rPr>
          <w:b/>
        </w:rPr>
        <w:t>Prevention:</w:t>
      </w:r>
      <w:r>
        <w:t xml:space="preserve"> Document that DB owns the layout scheme; SF admins should query DB </w:t>
      </w:r>
      <w:r>
        <w:rPr>
          <w:rFonts w:ascii="Consolas" w:hAnsi="Consolas"/>
          <w:color w:val="8B0000"/>
          <w:sz w:val="20"/>
        </w:rPr>
        <w:t>DESCRIBE DETAIL</w:t>
      </w:r>
      <w:r>
        <w:t xml:space="preserve"> to see clustering.</w:t>
      </w:r>
    </w:p>
    <w:p w14:paraId="6FB2851A" w14:textId="77777777" w:rsidR="00E34714" w:rsidRDefault="00E34714" w:rsidP="00E34714">
      <w:pPr>
        <w:pStyle w:val="ListBullet"/>
        <w:numPr>
          <w:ilvl w:val="0"/>
          <w:numId w:val="0"/>
        </w:numPr>
        <w:ind w:left="360"/>
      </w:pPr>
    </w:p>
    <w:p w14:paraId="7322DE55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lastRenderedPageBreak/>
        <w:t>17.6 Environment / Platform Failures</w:t>
      </w:r>
    </w:p>
    <w:p w14:paraId="1BB856F2" w14:textId="77777777" w:rsidR="00FE1E93" w:rsidRDefault="00000000">
      <w:pPr>
        <w:spacing w:before="200" w:after="120"/>
      </w:pPr>
      <w:r>
        <w:rPr>
          <w:b/>
          <w:color w:val="333333"/>
        </w:rPr>
        <w:t>17.6.1 Databricks Free Edition lacks required features</w:t>
      </w:r>
    </w:p>
    <w:p w14:paraId="09EC4355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Cannot toggle External Data Access; cannot use custom S3 bucket.</w:t>
      </w:r>
    </w:p>
    <w:p w14:paraId="47DFB6F2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Free Edition restrictions.</w:t>
      </w:r>
    </w:p>
    <w:p w14:paraId="6C7A3C0D" w14:textId="77777777" w:rsidR="00FE1E93" w:rsidRDefault="00000000">
      <w:pPr>
        <w:pStyle w:val="ListBullet"/>
      </w:pPr>
      <w:r>
        <w:rPr>
          <w:b/>
        </w:rPr>
        <w:t>Recovery:</w:t>
      </w:r>
      <w:r>
        <w:t xml:space="preserve"> Migrate to Enterprise Trial or paid tier.</w:t>
      </w:r>
    </w:p>
    <w:p w14:paraId="285EAC45" w14:textId="77777777" w:rsidR="00FE1E93" w:rsidRDefault="00000000">
      <w:pPr>
        <w:pStyle w:val="ListBullet"/>
      </w:pPr>
      <w:r>
        <w:rPr>
          <w:b/>
        </w:rPr>
        <w:t>Prevention:</w:t>
      </w:r>
      <w:r>
        <w:t xml:space="preserve"> Verify edition and feature availability at project kickoff.</w:t>
      </w:r>
    </w:p>
    <w:p w14:paraId="53039BF9" w14:textId="77777777" w:rsidR="00FE1E93" w:rsidRDefault="00000000">
      <w:pPr>
        <w:spacing w:before="200" w:after="120"/>
      </w:pPr>
      <w:r>
        <w:rPr>
          <w:b/>
          <w:color w:val="333333"/>
        </w:rPr>
        <w:t>17.6.2 Non-account-admin cannot enable External Data Access</w:t>
      </w:r>
    </w:p>
    <w:p w14:paraId="4C836F2E" w14:textId="77777777" w:rsidR="00FE1E93" w:rsidRDefault="00000000">
      <w:pPr>
        <w:pStyle w:val="ListBullet"/>
      </w:pPr>
      <w:r>
        <w:rPr>
          <w:b/>
        </w:rPr>
        <w:t>Symptom:</w:t>
      </w:r>
      <w:r>
        <w:t xml:space="preserve"> External Data Access toggle is grayed out or missing in Account Console.</w:t>
      </w:r>
    </w:p>
    <w:p w14:paraId="694D1BBD" w14:textId="77777777" w:rsidR="00FE1E93" w:rsidRDefault="00000000">
      <w:pPr>
        <w:pStyle w:val="ListBullet"/>
      </w:pPr>
      <w:r>
        <w:rPr>
          <w:b/>
        </w:rPr>
        <w:t>Root cause:</w:t>
      </w:r>
      <w:r>
        <w:t xml:space="preserve"> Only account admins can toggle metastore-level settings.</w:t>
      </w:r>
    </w:p>
    <w:p w14:paraId="4E2E0E4E" w14:textId="77777777" w:rsidR="00FE1E93" w:rsidRDefault="00000000">
      <w:pPr>
        <w:pStyle w:val="ListBullet"/>
      </w:pPr>
      <w:r>
        <w:rPr>
          <w:b/>
        </w:rPr>
        <w:t>Recovery:</w:t>
      </w:r>
      <w:r>
        <w:t xml:space="preserve"> Escalate to account admin.</w:t>
      </w:r>
    </w:p>
    <w:p w14:paraId="57E7AEB6" w14:textId="77777777" w:rsidR="00FE1E93" w:rsidRDefault="00000000">
      <w:pPr>
        <w:pStyle w:val="ListBullet"/>
      </w:pPr>
      <w:r>
        <w:rPr>
          <w:b/>
        </w:rPr>
        <w:t>Prevention:</w:t>
      </w:r>
      <w:r>
        <w:t xml:space="preserve"> Assign at least one account admin to any team owning multi-engine Iceberg setups.</w:t>
      </w:r>
    </w:p>
    <w:p w14:paraId="6E2656EE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17.7 Summary — Failure detection playbook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16"/>
        <w:gridCol w:w="3321"/>
        <w:gridCol w:w="3315"/>
      </w:tblGrid>
      <w:tr w:rsidR="00FE1E93" w14:paraId="6FC76867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0B3D91"/>
          </w:tcPr>
          <w:p w14:paraId="4FE1C7FE" w14:textId="77777777" w:rsidR="00FE1E93" w:rsidRDefault="00000000">
            <w:r>
              <w:rPr>
                <w:color w:val="FFFFFF"/>
                <w:sz w:val="20"/>
              </w:rPr>
              <w:t>Category</w:t>
            </w:r>
          </w:p>
        </w:tc>
        <w:tc>
          <w:tcPr>
            <w:tcW w:w="3324" w:type="dxa"/>
            <w:shd w:val="clear" w:color="auto" w:fill="0B3D91"/>
          </w:tcPr>
          <w:p w14:paraId="23C24BE5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Primary detection signal</w:t>
            </w:r>
          </w:p>
        </w:tc>
        <w:tc>
          <w:tcPr>
            <w:tcW w:w="3324" w:type="dxa"/>
            <w:shd w:val="clear" w:color="auto" w:fill="0B3D91"/>
          </w:tcPr>
          <w:p w14:paraId="6FE643E4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Action</w:t>
            </w:r>
          </w:p>
        </w:tc>
      </w:tr>
      <w:tr w:rsidR="00FE1E93" w14:paraId="4339B120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FFD2AE2" w14:textId="77777777" w:rsidR="00FE1E93" w:rsidRDefault="00000000">
            <w:r>
              <w:rPr>
                <w:sz w:val="20"/>
              </w:rPr>
              <w:t>Network</w:t>
            </w:r>
          </w:p>
        </w:tc>
        <w:tc>
          <w:tcPr>
            <w:tcW w:w="3324" w:type="dxa"/>
          </w:tcPr>
          <w:p w14:paraId="3E62F67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"Connection pool shut down"</w:t>
            </w:r>
          </w:p>
        </w:tc>
        <w:tc>
          <w:tcPr>
            <w:tcW w:w="3324" w:type="dxa"/>
          </w:tcPr>
          <w:p w14:paraId="75972A2B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Verify DB commit; run recovery script if session stuck</w:t>
            </w:r>
          </w:p>
        </w:tc>
      </w:tr>
      <w:tr w:rsidR="00FE1E93" w14:paraId="7A5809F3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74CFC0F" w14:textId="77777777" w:rsidR="00FE1E93" w:rsidRDefault="00000000">
            <w:r>
              <w:rPr>
                <w:sz w:val="20"/>
              </w:rPr>
              <w:t>Metadata</w:t>
            </w:r>
          </w:p>
        </w:tc>
        <w:tc>
          <w:tcPr>
            <w:tcW w:w="3324" w:type="dxa"/>
          </w:tcPr>
          <w:p w14:paraId="7F6E805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SF read stale</w:t>
            </w:r>
          </w:p>
        </w:tc>
        <w:tc>
          <w:tcPr>
            <w:tcW w:w="3324" w:type="dxa"/>
          </w:tcPr>
          <w:p w14:paraId="4D3EB95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ALTER ICEBERG TABLE REFRESH</w:t>
            </w:r>
          </w:p>
        </w:tc>
      </w:tr>
      <w:tr w:rsidR="00FE1E93" w14:paraId="5B0A17B1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E82B1F4" w14:textId="77777777" w:rsidR="00FE1E93" w:rsidRDefault="00000000">
            <w:r>
              <w:rPr>
                <w:sz w:val="20"/>
              </w:rPr>
              <w:t>Concurrency</w:t>
            </w:r>
          </w:p>
        </w:tc>
        <w:tc>
          <w:tcPr>
            <w:tcW w:w="3324" w:type="dxa"/>
          </w:tcPr>
          <w:p w14:paraId="16F1AF17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CommitFailedException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8B0000"/>
                <w:sz w:val="20"/>
              </w:rPr>
              <w:t>409 Conflict</w:t>
            </w:r>
          </w:p>
        </w:tc>
        <w:tc>
          <w:tcPr>
            <w:tcW w:w="3324" w:type="dxa"/>
          </w:tcPr>
          <w:p w14:paraId="50D6C9D7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Retry with backoff; segregate write ownership</w:t>
            </w:r>
          </w:p>
        </w:tc>
      </w:tr>
      <w:tr w:rsidR="00FE1E93" w14:paraId="4C54D1F5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D3BD24B" w14:textId="77777777" w:rsidR="00FE1E93" w:rsidRDefault="00000000">
            <w:r>
              <w:rPr>
                <w:sz w:val="20"/>
              </w:rPr>
              <w:t>Session</w:t>
            </w:r>
          </w:p>
        </w:tc>
        <w:tc>
          <w:tcPr>
            <w:tcW w:w="3324" w:type="dxa"/>
          </w:tcPr>
          <w:p w14:paraId="6AFF5DC9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Query hang &gt; 60 sec</w:t>
            </w:r>
          </w:p>
        </w:tc>
        <w:tc>
          <w:tcPr>
            <w:tcW w:w="3324" w:type="dxa"/>
          </w:tcPr>
          <w:p w14:paraId="61BDE05A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Recovery script (17.4.1)</w:t>
            </w:r>
          </w:p>
        </w:tc>
      </w:tr>
      <w:tr w:rsidR="00FE1E93" w14:paraId="6E853C77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D07881B" w14:textId="77777777" w:rsidR="00FE1E93" w:rsidRDefault="00000000">
            <w:r>
              <w:rPr>
                <w:sz w:val="20"/>
              </w:rPr>
              <w:t>Cross-engine</w:t>
            </w:r>
          </w:p>
        </w:tc>
        <w:tc>
          <w:tcPr>
            <w:tcW w:w="3324" w:type="dxa"/>
          </w:tcPr>
          <w:p w14:paraId="54FD676C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Feature unsupported error</w:t>
            </w:r>
          </w:p>
        </w:tc>
        <w:tc>
          <w:tcPr>
            <w:tcW w:w="3324" w:type="dxa"/>
          </w:tcPr>
          <w:p w14:paraId="18757E91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Route to DB (time travel, metadata)</w:t>
            </w:r>
          </w:p>
        </w:tc>
      </w:tr>
      <w:tr w:rsidR="00FE1E93" w14:paraId="01735F64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86D9F7D" w14:textId="77777777" w:rsidR="00FE1E93" w:rsidRDefault="00000000">
            <w:r>
              <w:rPr>
                <w:sz w:val="20"/>
              </w:rPr>
              <w:t>Environment</w:t>
            </w:r>
          </w:p>
        </w:tc>
        <w:tc>
          <w:tcPr>
            <w:tcW w:w="3324" w:type="dxa"/>
          </w:tcPr>
          <w:p w14:paraId="708C346E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Missing setting/UI toggle</w:t>
            </w:r>
          </w:p>
        </w:tc>
        <w:tc>
          <w:tcPr>
            <w:tcW w:w="3324" w:type="dxa"/>
          </w:tcPr>
          <w:p w14:paraId="4DC45EB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Verify edition and account admin</w:t>
            </w:r>
          </w:p>
        </w:tc>
      </w:tr>
    </w:tbl>
    <w:p w14:paraId="421F33EE" w14:textId="77777777" w:rsidR="00FE1E93" w:rsidRDefault="00FE1E93"/>
    <w:p w14:paraId="4217F892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18. Latency Observations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88"/>
        <w:gridCol w:w="2488"/>
        <w:gridCol w:w="2487"/>
        <w:gridCol w:w="2489"/>
      </w:tblGrid>
      <w:tr w:rsidR="00FE1E93" w14:paraId="33845823" w14:textId="77777777" w:rsidTr="00FE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0B3D91"/>
          </w:tcPr>
          <w:p w14:paraId="2CA7C671" w14:textId="77777777" w:rsidR="00FE1E93" w:rsidRDefault="00000000">
            <w:r>
              <w:rPr>
                <w:color w:val="FFFFFF"/>
                <w:sz w:val="20"/>
              </w:rPr>
              <w:t>Direction</w:t>
            </w:r>
          </w:p>
        </w:tc>
        <w:tc>
          <w:tcPr>
            <w:tcW w:w="2493" w:type="dxa"/>
            <w:shd w:val="clear" w:color="auto" w:fill="0B3D91"/>
          </w:tcPr>
          <w:p w14:paraId="3B74A8E1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Operation</w:t>
            </w:r>
          </w:p>
        </w:tc>
        <w:tc>
          <w:tcPr>
            <w:tcW w:w="2493" w:type="dxa"/>
            <w:shd w:val="clear" w:color="auto" w:fill="0B3D91"/>
          </w:tcPr>
          <w:p w14:paraId="057F92B0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Same-region (us-west-2)</w:t>
            </w:r>
          </w:p>
        </w:tc>
        <w:tc>
          <w:tcPr>
            <w:tcW w:w="2493" w:type="dxa"/>
            <w:shd w:val="clear" w:color="auto" w:fill="0B3D91"/>
          </w:tcPr>
          <w:p w14:paraId="0A2B2057" w14:textId="77777777" w:rsidR="00FE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Cross-region (SF eu-north-1 ↔ DB us-west-2)</w:t>
            </w:r>
          </w:p>
        </w:tc>
      </w:tr>
      <w:tr w:rsidR="00FE1E93" w14:paraId="20739762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73608D5" w14:textId="77777777" w:rsidR="00FE1E93" w:rsidRDefault="00000000">
            <w:r>
              <w:rPr>
                <w:sz w:val="20"/>
              </w:rPr>
              <w:t>DB → SF</w:t>
            </w:r>
          </w:p>
        </w:tc>
        <w:tc>
          <w:tcPr>
            <w:tcW w:w="2493" w:type="dxa"/>
          </w:tcPr>
          <w:p w14:paraId="6EFDD69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Read after manual REFRESH</w:t>
            </w:r>
          </w:p>
        </w:tc>
        <w:tc>
          <w:tcPr>
            <w:tcW w:w="2493" w:type="dxa"/>
          </w:tcPr>
          <w:p w14:paraId="1B1DC7B5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2-8 sec</w:t>
            </w:r>
          </w:p>
        </w:tc>
        <w:tc>
          <w:tcPr>
            <w:tcW w:w="2493" w:type="dxa"/>
          </w:tcPr>
          <w:p w14:paraId="6083196F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15-45 sec</w:t>
            </w:r>
          </w:p>
        </w:tc>
      </w:tr>
      <w:tr w:rsidR="00FE1E93" w14:paraId="14A7E220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D835F33" w14:textId="77777777" w:rsidR="00FE1E93" w:rsidRDefault="00000000">
            <w:r>
              <w:rPr>
                <w:sz w:val="20"/>
              </w:rPr>
              <w:t>DB → SF</w:t>
            </w:r>
          </w:p>
        </w:tc>
        <w:tc>
          <w:tcPr>
            <w:tcW w:w="2493" w:type="dxa"/>
          </w:tcPr>
          <w:p w14:paraId="03E7DDC8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Read after 30-sec auto-refresh</w:t>
            </w:r>
          </w:p>
        </w:tc>
        <w:tc>
          <w:tcPr>
            <w:tcW w:w="2493" w:type="dxa"/>
          </w:tcPr>
          <w:p w14:paraId="7133E23F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 sec + query</w:t>
            </w:r>
          </w:p>
        </w:tc>
        <w:tc>
          <w:tcPr>
            <w:tcW w:w="2493" w:type="dxa"/>
          </w:tcPr>
          <w:p w14:paraId="6E7B8B9C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 sec + query</w:t>
            </w:r>
          </w:p>
        </w:tc>
      </w:tr>
      <w:tr w:rsidR="00FE1E93" w14:paraId="520B65F1" w14:textId="77777777" w:rsidTr="00FE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79AA23F" w14:textId="77777777" w:rsidR="00FE1E93" w:rsidRDefault="00000000">
            <w:r>
              <w:rPr>
                <w:sz w:val="20"/>
              </w:rPr>
              <w:t>SF → DB</w:t>
            </w:r>
          </w:p>
        </w:tc>
        <w:tc>
          <w:tcPr>
            <w:tcW w:w="2493" w:type="dxa"/>
          </w:tcPr>
          <w:p w14:paraId="524EFC57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INSERT commit</w:t>
            </w:r>
          </w:p>
        </w:tc>
        <w:tc>
          <w:tcPr>
            <w:tcW w:w="2493" w:type="dxa"/>
          </w:tcPr>
          <w:p w14:paraId="3B336AF3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5-30 sec</w:t>
            </w:r>
          </w:p>
        </w:tc>
        <w:tc>
          <w:tcPr>
            <w:tcW w:w="2493" w:type="dxa"/>
          </w:tcPr>
          <w:p w14:paraId="3E9AC1D9" w14:textId="77777777" w:rsidR="00FE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 sec - 3+ min (not recommended)</w:t>
            </w:r>
          </w:p>
        </w:tc>
      </w:tr>
      <w:tr w:rsidR="00FE1E93" w14:paraId="77DFF85E" w14:textId="77777777" w:rsidTr="00FE1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A52ACAA" w14:textId="77777777" w:rsidR="00FE1E93" w:rsidRDefault="00000000">
            <w:r>
              <w:rPr>
                <w:sz w:val="20"/>
              </w:rPr>
              <w:t>DB internal</w:t>
            </w:r>
          </w:p>
        </w:tc>
        <w:tc>
          <w:tcPr>
            <w:tcW w:w="2493" w:type="dxa"/>
          </w:tcPr>
          <w:p w14:paraId="70B6AEA0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Any DML</w:t>
            </w:r>
          </w:p>
        </w:tc>
        <w:tc>
          <w:tcPr>
            <w:tcW w:w="2493" w:type="dxa"/>
          </w:tcPr>
          <w:p w14:paraId="2B562B29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1-5 sec</w:t>
            </w:r>
          </w:p>
        </w:tc>
        <w:tc>
          <w:tcPr>
            <w:tcW w:w="2493" w:type="dxa"/>
          </w:tcPr>
          <w:p w14:paraId="23C2811D" w14:textId="77777777" w:rsidR="00FE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(Same — DB region only)</w:t>
            </w:r>
          </w:p>
        </w:tc>
      </w:tr>
    </w:tbl>
    <w:p w14:paraId="66482F3F" w14:textId="77777777" w:rsidR="00FE1E93" w:rsidRDefault="00FE1E93"/>
    <w:p w14:paraId="7A4982E3" w14:textId="77777777" w:rsidR="00FE1E93" w:rsidRDefault="00000000">
      <w:pPr>
        <w:spacing w:after="120"/>
      </w:pPr>
      <w:r>
        <w:rPr>
          <w:b/>
        </w:rPr>
        <w:t>Recommendation:</w:t>
      </w:r>
      <w:r>
        <w:t xml:space="preserve"> always colocate Databricks + Snowflake + S3 in the same AWS region.</w:t>
      </w:r>
    </w:p>
    <w:p w14:paraId="712F3A18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19. Bill of Materials</w:t>
      </w:r>
    </w:p>
    <w:p w14:paraId="3BD49FAF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Databricks</w:t>
      </w:r>
    </w:p>
    <w:p w14:paraId="66FEC4E1" w14:textId="77777777" w:rsidR="00FE1E93" w:rsidRDefault="00000000">
      <w:pPr>
        <w:pStyle w:val="ListBullet"/>
      </w:pPr>
      <w:r>
        <w:t>Enterprise Trial workspace + Unity Catalog metastore (us-west-2)</w:t>
      </w:r>
    </w:p>
    <w:p w14:paraId="56D3D071" w14:textId="77777777" w:rsidR="00FE1E93" w:rsidRDefault="00000000">
      <w:pPr>
        <w:pStyle w:val="ListBullet"/>
      </w:pPr>
      <w:r>
        <w:t>1x SQL Warehouse (Serverless 2X-Small, auto-stop 60 min)</w:t>
      </w:r>
    </w:p>
    <w:p w14:paraId="16F05DB0" w14:textId="77777777" w:rsidR="00FE1E93" w:rsidRDefault="00000000">
      <w:pPr>
        <w:pStyle w:val="ListBullet"/>
      </w:pPr>
      <w:r>
        <w:lastRenderedPageBreak/>
        <w:t>1x Service Principal (</w:t>
      </w:r>
      <w:r>
        <w:rPr>
          <w:rFonts w:ascii="Consolas" w:hAnsi="Consolas"/>
          <w:color w:val="8B0000"/>
          <w:sz w:val="20"/>
        </w:rPr>
        <w:t>snowflake-iceberg-sp</w:t>
      </w:r>
      <w:r>
        <w:t>)</w:t>
      </w:r>
    </w:p>
    <w:p w14:paraId="1E46EC3A" w14:textId="77777777" w:rsidR="00FE1E93" w:rsidRDefault="00000000">
      <w:pPr>
        <w:pStyle w:val="ListBullet"/>
      </w:pPr>
      <w:r>
        <w:t>1x Storage Credential (</w:t>
      </w:r>
      <w:r>
        <w:rPr>
          <w:rFonts w:ascii="Consolas" w:hAnsi="Consolas"/>
          <w:color w:val="8B0000"/>
          <w:sz w:val="20"/>
        </w:rPr>
        <w:t>cred_iceberg_poc</w:t>
      </w:r>
      <w:r>
        <w:t>)</w:t>
      </w:r>
    </w:p>
    <w:p w14:paraId="21E124E5" w14:textId="77777777" w:rsidR="00FE1E93" w:rsidRDefault="00000000">
      <w:pPr>
        <w:pStyle w:val="ListBullet"/>
      </w:pPr>
      <w:r>
        <w:t>2x External Locations (</w:t>
      </w:r>
      <w:r>
        <w:rPr>
          <w:rFonts w:ascii="Consolas" w:hAnsi="Consolas"/>
          <w:color w:val="8B0000"/>
          <w:sz w:val="20"/>
        </w:rPr>
        <w:t>loc_iceberg_poc</w:t>
      </w:r>
      <w:r>
        <w:t xml:space="preserve">, </w:t>
      </w:r>
      <w:r>
        <w:rPr>
          <w:rFonts w:ascii="Consolas" w:hAnsi="Consolas"/>
          <w:color w:val="8B0000"/>
          <w:sz w:val="20"/>
        </w:rPr>
        <w:t>loc_landing</w:t>
      </w:r>
      <w:r>
        <w:t>)</w:t>
      </w:r>
    </w:p>
    <w:p w14:paraId="55512508" w14:textId="77777777" w:rsidR="00FE1E93" w:rsidRDefault="00000000">
      <w:pPr>
        <w:pStyle w:val="ListBullet"/>
      </w:pPr>
      <w:r>
        <w:t>1x Catalog (</w:t>
      </w:r>
      <w:r>
        <w:rPr>
          <w:rFonts w:ascii="Consolas" w:hAnsi="Consolas"/>
          <w:color w:val="8B0000"/>
          <w:sz w:val="20"/>
        </w:rPr>
        <w:t>iceberg_poc</w:t>
      </w:r>
      <w:r>
        <w:t>) / 1x Schema (</w:t>
      </w:r>
      <w:r>
        <w:rPr>
          <w:rFonts w:ascii="Consolas" w:hAnsi="Consolas"/>
          <w:color w:val="8B0000"/>
          <w:sz w:val="20"/>
        </w:rPr>
        <w:t>sales</w:t>
      </w:r>
      <w:r>
        <w:t>)</w:t>
      </w:r>
    </w:p>
    <w:p w14:paraId="25067475" w14:textId="77777777" w:rsidR="00FE1E93" w:rsidRDefault="00225EB5">
      <w:pPr>
        <w:pStyle w:val="ListBullet"/>
      </w:pPr>
      <w:r>
        <w:t>1x Iceberg Table (</w:t>
      </w:r>
      <w:r>
        <w:rPr>
          <w:rFonts w:ascii="Consolas" w:hAnsi="Consolas"/>
          <w:color w:val="8B0000"/>
          <w:sz w:val="20"/>
        </w:rPr>
        <w:t>customer</w:t>
      </w:r>
      <w:r>
        <w:t>)</w:t>
      </w:r>
    </w:p>
    <w:p w14:paraId="03AE6A19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Snowflake</w:t>
      </w:r>
    </w:p>
    <w:p w14:paraId="55290065" w14:textId="77777777" w:rsidR="00FE1E93" w:rsidRDefault="00000000">
      <w:pPr>
        <w:pStyle w:val="ListBullet"/>
      </w:pPr>
      <w:r>
        <w:t>1x External Volume (</w:t>
      </w:r>
      <w:r>
        <w:rPr>
          <w:rFonts w:ascii="Consolas" w:hAnsi="Consolas"/>
          <w:color w:val="8B0000"/>
          <w:sz w:val="20"/>
        </w:rPr>
        <w:t>ext_vol_iceberg_poc</w:t>
      </w:r>
      <w:r>
        <w:t>)</w:t>
      </w:r>
    </w:p>
    <w:p w14:paraId="21010F31" w14:textId="77777777" w:rsidR="00FE1E93" w:rsidRDefault="00000000">
      <w:pPr>
        <w:pStyle w:val="ListBullet"/>
      </w:pPr>
      <w:r>
        <w:t>1x Catalog Integration (</w:t>
      </w:r>
      <w:r>
        <w:rPr>
          <w:rFonts w:ascii="Consolas" w:hAnsi="Consolas"/>
          <w:color w:val="8B0000"/>
          <w:sz w:val="20"/>
        </w:rPr>
        <w:t>uc_iceberg_rest</w:t>
      </w:r>
      <w:r>
        <w:t>)</w:t>
      </w:r>
    </w:p>
    <w:p w14:paraId="40B07EE0" w14:textId="77777777" w:rsidR="00FE1E93" w:rsidRDefault="00000000">
      <w:pPr>
        <w:pStyle w:val="ListBullet"/>
      </w:pPr>
      <w:r>
        <w:t>2x Iceberg Tables (mirrors of DB's tables)</w:t>
      </w:r>
    </w:p>
    <w:p w14:paraId="4E003A6E" w14:textId="77777777" w:rsidR="00FE1E93" w:rsidRDefault="00000000">
      <w:pPr>
        <w:pStyle w:val="ListBullet"/>
      </w:pPr>
      <w:r>
        <w:t>1x Database (</w:t>
      </w:r>
      <w:r>
        <w:rPr>
          <w:rFonts w:ascii="Consolas" w:hAnsi="Consolas"/>
          <w:color w:val="8B0000"/>
          <w:sz w:val="20"/>
        </w:rPr>
        <w:t>iceberg_poc</w:t>
      </w:r>
      <w:r>
        <w:t>) / 1x Schema (</w:t>
      </w:r>
      <w:r>
        <w:rPr>
          <w:rFonts w:ascii="Consolas" w:hAnsi="Consolas"/>
          <w:color w:val="8B0000"/>
          <w:sz w:val="20"/>
        </w:rPr>
        <w:t>sales</w:t>
      </w:r>
      <w:r>
        <w:t>)</w:t>
      </w:r>
    </w:p>
    <w:p w14:paraId="79CE6CBE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AWS</w:t>
      </w:r>
    </w:p>
    <w:p w14:paraId="7F2EAC9B" w14:textId="77777777" w:rsidR="00FE1E93" w:rsidRDefault="00000000">
      <w:pPr>
        <w:pStyle w:val="ListBullet"/>
      </w:pPr>
      <w:r>
        <w:t>1x S3 bucket (</w:t>
      </w:r>
      <w:r>
        <w:rPr>
          <w:rFonts w:ascii="Consolas" w:hAnsi="Consolas"/>
          <w:color w:val="8B0000"/>
          <w:sz w:val="20"/>
        </w:rPr>
        <w:t>s3-iceberg-bucket-1</w:t>
      </w:r>
      <w:r>
        <w:t>)</w:t>
      </w:r>
    </w:p>
    <w:p w14:paraId="3CA0B29D" w14:textId="77777777" w:rsidR="00FE1E93" w:rsidRDefault="00000000">
      <w:pPr>
        <w:pStyle w:val="ListBullet"/>
      </w:pPr>
      <w:r>
        <w:t>2x IAM roles (</w:t>
      </w:r>
      <w:r>
        <w:rPr>
          <w:rFonts w:ascii="Consolas" w:hAnsi="Consolas"/>
          <w:color w:val="8B0000"/>
          <w:sz w:val="20"/>
        </w:rPr>
        <w:t>uc-iceberg-role</w:t>
      </w:r>
      <w:r>
        <w:t xml:space="preserve">, </w:t>
      </w:r>
      <w:r>
        <w:rPr>
          <w:rFonts w:ascii="Consolas" w:hAnsi="Consolas"/>
          <w:color w:val="8B0000"/>
          <w:sz w:val="20"/>
        </w:rPr>
        <w:t>snowflake-iceberg-reader</w:t>
      </w:r>
      <w:r>
        <w:t>)</w:t>
      </w:r>
    </w:p>
    <w:p w14:paraId="7BF1180F" w14:textId="77777777" w:rsidR="00FE1E93" w:rsidRDefault="00000000">
      <w:pPr>
        <w:pStyle w:val="ListBullet"/>
      </w:pPr>
      <w:r>
        <w:t>IAM trust policies (Databricks UC master + Snowflake user)</w:t>
      </w:r>
    </w:p>
    <w:p w14:paraId="6B34EE48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20. Appendix A — All SQL used</w:t>
      </w:r>
    </w:p>
    <w:p w14:paraId="68A64381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A.1 Databricks — one-time setup</w:t>
      </w:r>
    </w:p>
    <w:p w14:paraId="4D7895B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CATALOG IF NOT EXISTS iceberg_poc</w:t>
      </w:r>
    </w:p>
    <w:p w14:paraId="2615406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MANAGED LOCATION 's3://s3-iceberg-bucket-1/iceberg/';</w:t>
      </w:r>
    </w:p>
    <w:p w14:paraId="1853EFC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6723838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USE CATALOG iceberg_poc;</w:t>
      </w:r>
    </w:p>
    <w:p w14:paraId="5878EB9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SCHEMA IF NOT EXISTS sales;</w:t>
      </w:r>
    </w:p>
    <w:p w14:paraId="31F3DAA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7316F7E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GRANT USE CATALOG           ON CATALOG iceberg_poc                TO `93115cd3-46f0-4efb-897a-8b3658fbd013`;</w:t>
      </w:r>
    </w:p>
    <w:p w14:paraId="53303EB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GRANT USE SCHEMA            ON SCHEMA  iceberg_poc.sales          TO `93115cd3-46f0-4efb-897a-8b3658fbd013`;</w:t>
      </w:r>
    </w:p>
    <w:p w14:paraId="7CE2D35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GRANT EXTERNAL USE SCHEMA   ON SCHEMA  iceberg_poc.sales          TO `93115cd3-46f0-4efb-897a-8b3658fbd013`;</w:t>
      </w:r>
    </w:p>
    <w:p w14:paraId="24D36B4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GRANT SELECT                ON SCHEMA  iceberg_poc.sales          TO `93115cd3-46f0-4efb-897a-8b3658fbd013`;</w:t>
      </w:r>
    </w:p>
    <w:p w14:paraId="5DC864F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GRANT MODIFY                ON SCHEMA  iceberg_poc.sales          TO `93115cd3-46f0-4efb-897a-8b3658fbd013`;</w:t>
      </w:r>
    </w:p>
    <w:p w14:paraId="6BD6BC4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2801305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GRANT SELECT               ON CATALOG iceberg_poc TO `93115cd3-46f0-4efb-897a-8b3658fbd013`;</w:t>
      </w:r>
    </w:p>
    <w:p w14:paraId="50A7E63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GRANT EXTERNAL USE SCHEMA  ON CATALOG iceberg_poc TO `93115cd3-46f0-4efb-897a-8b3658fbd013`;</w:t>
      </w:r>
    </w:p>
    <w:p w14:paraId="54370AA4" w14:textId="77777777" w:rsidR="00FE1E93" w:rsidRDefault="00FE1E93"/>
    <w:p w14:paraId="5EA026CB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A.2 Databricks — table + DML</w:t>
      </w:r>
    </w:p>
    <w:p w14:paraId="40FD253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OR REPLACE TABLE iceberg_poc.sales.customer (</w:t>
      </w:r>
    </w:p>
    <w:p w14:paraId="4A88B4C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id         BIGINT,</w:t>
      </w:r>
    </w:p>
    <w:p w14:paraId="798BDFF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name       STRING,</w:t>
      </w:r>
    </w:p>
    <w:p w14:paraId="061B6D2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country    STRING,</w:t>
      </w:r>
    </w:p>
    <w:p w14:paraId="653859F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lastRenderedPageBreak/>
        <w:t xml:space="preserve">  status     STRING,</w:t>
      </w:r>
    </w:p>
    <w:p w14:paraId="3DDF89C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created_at TIMESTAMP,</w:t>
      </w:r>
    </w:p>
    <w:p w14:paraId="43B4A01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updated_at TIMESTAMP</w:t>
      </w:r>
    </w:p>
    <w:p w14:paraId="036E1FD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) USING ICEBERG</w:t>
      </w:r>
    </w:p>
    <w:p w14:paraId="32C86F9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COMMENT 'Customer table - Iceberg format, UC-managed';</w:t>
      </w:r>
    </w:p>
    <w:p w14:paraId="4E6EEB8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104F29F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COPY INTO iceberg_poc.sales.customer</w:t>
      </w:r>
    </w:p>
    <w:p w14:paraId="48097C8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FROM 's3://s3-iceberg-bucket-1/landing/customers/'</w:t>
      </w:r>
    </w:p>
    <w:p w14:paraId="2EFA85A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FILEFORMAT = CSV</w:t>
      </w:r>
    </w:p>
    <w:p w14:paraId="5BE55BB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FORMAT_OPTIONS ('header' = 'true', 'delimiter' = ',');</w:t>
      </w:r>
    </w:p>
    <w:p w14:paraId="08FD2AD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73624BE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UPDATE iceberg_poc.sales.customer</w:t>
      </w:r>
    </w:p>
    <w:p w14:paraId="1D05F0A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SET status = 'inactive', updated_at = current_timestamp()</w:t>
      </w:r>
    </w:p>
    <w:p w14:paraId="07EDD82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WHERE id IN (2, 5);</w:t>
      </w:r>
    </w:p>
    <w:p w14:paraId="4A8A7E2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3E166F2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DELETE FROM iceberg_poc.sales.customer WHERE id = 4;</w:t>
      </w:r>
    </w:p>
    <w:p w14:paraId="7DB385A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6B1B715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MERGE INTO iceberg_poc.sales.customer AS t</w:t>
      </w:r>
    </w:p>
    <w:p w14:paraId="16D82BC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USING (</w:t>
      </w:r>
    </w:p>
    <w:p w14:paraId="7E14B0B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SELECT * FROM VALUES</w:t>
      </w:r>
    </w:p>
    <w:p w14:paraId="7ACCF9A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(3, 'Carla-Updated', 'MX', 'active',    current_timestamp(), current_timestamp()),</w:t>
      </w:r>
    </w:p>
    <w:p w14:paraId="2492884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(8, 'Henry-New',     'JP', 'active',    current_timestamp(), current_timestamp())</w:t>
      </w:r>
    </w:p>
    <w:p w14:paraId="2484164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AS s(id, name, country, status, created_at, updated_at)</w:t>
      </w:r>
    </w:p>
    <w:p w14:paraId="7A57FBA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) AS s</w:t>
      </w:r>
    </w:p>
    <w:p w14:paraId="1C5F4A8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ON t.id = s.id</w:t>
      </w:r>
    </w:p>
    <w:p w14:paraId="0EBA204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WHEN MATCHED     THEN UPDATE SET *</w:t>
      </w:r>
    </w:p>
    <w:p w14:paraId="1575802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WHEN NOT MATCHED THEN INSERT *;</w:t>
      </w:r>
    </w:p>
    <w:p w14:paraId="57C2977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5F39594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DESCRIBE HISTORY iceberg_poc.sales.customer;</w:t>
      </w:r>
    </w:p>
    <w:p w14:paraId="36235A6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DESCRIBE DETAIL  iceberg_poc.sales.customer;</w:t>
      </w:r>
    </w:p>
    <w:p w14:paraId="054FF83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DESCRIBE EXTENDED iceberg_poc.sales.customer;</w:t>
      </w:r>
    </w:p>
    <w:p w14:paraId="67F109F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2517982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iceberg_poc.sales.customer VERSION AS OF 0;</w:t>
      </w:r>
    </w:p>
    <w:p w14:paraId="1535DB9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iceberg_poc.sales.customer VERSION AS OF 4;</w:t>
      </w:r>
    </w:p>
    <w:p w14:paraId="4E357F7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iceberg_poc.sales.customer TIMESTAMP AS OF '2026-08-07T08:41:14Z';</w:t>
      </w:r>
    </w:p>
    <w:p w14:paraId="756751F0" w14:textId="77777777" w:rsidR="00FE1E93" w:rsidRDefault="00FE1E93"/>
    <w:p w14:paraId="17BF6B5C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A.3 Databricks — schema evolution</w:t>
      </w:r>
    </w:p>
    <w:p w14:paraId="258675F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TABLE iceberg_poc.sales.customer ADD COLUMN email STRING COMMENT 'Customer email address';</w:t>
      </w:r>
    </w:p>
    <w:p w14:paraId="3268AB3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TABLE iceberg_poc.sales.customer RENAME COLUMN country TO country_code;</w:t>
      </w:r>
    </w:p>
    <w:p w14:paraId="747D746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TABLE iceberg_poc.sales.customer DROP COLUMN test_col;</w:t>
      </w:r>
    </w:p>
    <w:p w14:paraId="0BE7BDA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TABLE iceberg_poc.sales.customer ALTER COLUMN id TYPE BIGINT;</w:t>
      </w:r>
    </w:p>
    <w:p w14:paraId="5463A3E1" w14:textId="77777777" w:rsidR="007D1A05" w:rsidRPr="007D1A05" w:rsidRDefault="00000000" w:rsidP="007D1A05">
      <w:pPr>
        <w:shd w:val="clear" w:color="auto" w:fill="F0F0F0"/>
        <w:spacing w:after="0"/>
        <w:ind w:left="288"/>
        <w:rPr>
          <w:rFonts w:ascii="Consolas" w:hAnsi="Consolas"/>
          <w:color w:val="1A1A1A"/>
          <w:sz w:val="18"/>
        </w:rPr>
      </w:pPr>
      <w:r>
        <w:rPr>
          <w:rFonts w:ascii="Consolas" w:hAnsi="Consolas"/>
          <w:color w:val="1A1A1A"/>
          <w:sz w:val="18"/>
        </w:rPr>
        <w:t xml:space="preserve">ALTER TABLE </w:t>
      </w:r>
      <w:proofErr w:type="spellStart"/>
      <w:r>
        <w:rPr>
          <w:rFonts w:ascii="Consolas" w:hAnsi="Consolas"/>
          <w:color w:val="1A1A1A"/>
          <w:sz w:val="18"/>
        </w:rPr>
        <w:t>iceberg_</w:t>
      </w:r>
      <w:proofErr w:type="gramStart"/>
      <w:r>
        <w:rPr>
          <w:rFonts w:ascii="Consolas" w:hAnsi="Consolas"/>
          <w:color w:val="1A1A1A"/>
          <w:sz w:val="18"/>
        </w:rPr>
        <w:t>poc.sales</w:t>
      </w:r>
      <w:proofErr w:type="gramEnd"/>
      <w:r>
        <w:rPr>
          <w:rFonts w:ascii="Consolas" w:hAnsi="Consolas"/>
          <w:color w:val="1A1A1A"/>
          <w:sz w:val="18"/>
        </w:rPr>
        <w:t>.customer</w:t>
      </w:r>
      <w:proofErr w:type="spellEnd"/>
      <w:r>
        <w:rPr>
          <w:rFonts w:ascii="Consolas" w:hAnsi="Consolas"/>
          <w:color w:val="1A1A1A"/>
          <w:sz w:val="18"/>
        </w:rPr>
        <w:t xml:space="preserve"> ALTER COLUMN </w:t>
      </w:r>
      <w:proofErr w:type="spellStart"/>
      <w:r>
        <w:rPr>
          <w:rFonts w:ascii="Consolas" w:hAnsi="Consolas"/>
          <w:color w:val="1A1A1A"/>
          <w:sz w:val="18"/>
        </w:rPr>
        <w:t>vip_tier</w:t>
      </w:r>
      <w:proofErr w:type="spellEnd"/>
      <w:r>
        <w:rPr>
          <w:rFonts w:ascii="Consolas" w:hAnsi="Consolas"/>
          <w:color w:val="1A1A1A"/>
          <w:sz w:val="18"/>
        </w:rPr>
        <w:t xml:space="preserve"> AFTER name;</w:t>
      </w:r>
    </w:p>
    <w:p w14:paraId="0D92E461" w14:textId="77777777" w:rsidR="00FE1E93" w:rsidRDefault="007D1A05">
      <w:r w:rsidRPr="007D1A05">
        <w:rPr>
          <w:noProof/>
        </w:rPr>
        <w:lastRenderedPageBreak/>
        <w:drawing>
          <wp:inline distT="0" distB="0" distL="0" distR="0" wp14:anchorId="0DD21DAD" wp14:editId="16D840EA">
            <wp:extent cx="5391302" cy="2852438"/>
            <wp:effectExtent l="0" t="0" r="6350" b="5080"/>
            <wp:docPr id="147833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36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7499" cy="289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1775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A.4 Databricks — partitioned table</w:t>
      </w:r>
    </w:p>
    <w:p w14:paraId="36A0C28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OR REPLACE TABLE iceberg_poc.sales.customer_partitioned (</w:t>
      </w:r>
    </w:p>
    <w:p w14:paraId="505301B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id           BIGINT,</w:t>
      </w:r>
    </w:p>
    <w:p w14:paraId="1B75B96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name         STRING,</w:t>
      </w:r>
    </w:p>
    <w:p w14:paraId="0E574C5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country_code STRING,</w:t>
      </w:r>
    </w:p>
    <w:p w14:paraId="4617580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status       STRING,</w:t>
      </w:r>
    </w:p>
    <w:p w14:paraId="0897E80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amount       DECIMAL(10,2),</w:t>
      </w:r>
    </w:p>
    <w:p w14:paraId="46ACD07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order_date   DATE,</w:t>
      </w:r>
    </w:p>
    <w:p w14:paraId="6EC7795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created_at   TIMESTAMP</w:t>
      </w:r>
    </w:p>
    <w:p w14:paraId="758608D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)</w:t>
      </w:r>
    </w:p>
    <w:p w14:paraId="320D257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USING ICEBERG</w:t>
      </w:r>
    </w:p>
    <w:p w14:paraId="3D62796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PARTITIONED BY (country_code, order_date);</w:t>
      </w:r>
    </w:p>
    <w:p w14:paraId="05D943D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7B0C182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DESCRIBE DETAIL iceberg_poc.sales.customer_partitioned;</w:t>
      </w:r>
    </w:p>
    <w:p w14:paraId="1A08290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EXPLAIN SELECT * FROM iceberg_poc.sales.customer_partitioned </w:t>
      </w:r>
    </w:p>
    <w:p w14:paraId="4619B6B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WHERE country_code = 'US' AND order_date = DATE'2026-08-03';</w:t>
      </w:r>
    </w:p>
    <w:p w14:paraId="63849DBE" w14:textId="77777777" w:rsidR="00FE1E93" w:rsidRDefault="00FE1E93"/>
    <w:p w14:paraId="71A4727D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A.5 Snowflake — one-time setup</w:t>
      </w:r>
    </w:p>
    <w:p w14:paraId="4CC917E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OR REPLACE EXTERNAL VOLUME ext_vol_iceberg_poc</w:t>
      </w:r>
    </w:p>
    <w:p w14:paraId="59A6C15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STORAGE_LOCATIONS = (</w:t>
      </w:r>
    </w:p>
    <w:p w14:paraId="6D554C2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(</w:t>
      </w:r>
    </w:p>
    <w:p w14:paraId="7C574A8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NAME = 's3-iceberg-poc-us-west-2'</w:t>
      </w:r>
    </w:p>
    <w:p w14:paraId="3BD43A6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STORAGE_PROVIDER = 'S3'</w:t>
      </w:r>
    </w:p>
    <w:p w14:paraId="57D21F6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STORAGE_BASE_URL = 's3://s3-iceberg-bucket-1/'</w:t>
      </w:r>
    </w:p>
    <w:p w14:paraId="330C321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STORAGE_AWS_ROLE_ARN = 'arn:aws:iam::381492064215:role/snowflake-iceberg-reader'</w:t>
      </w:r>
    </w:p>
    <w:p w14:paraId="75E9D37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STORAGE_AWS_EXTERNAL_ID = 'sf-iceberg-poc-external-id'</w:t>
      </w:r>
    </w:p>
    <w:p w14:paraId="2661C6B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)</w:t>
      </w:r>
    </w:p>
    <w:p w14:paraId="1011D99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)</w:t>
      </w:r>
    </w:p>
    <w:p w14:paraId="17D6222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ALLOW_WRITES = TRUE;</w:t>
      </w:r>
    </w:p>
    <w:p w14:paraId="0CE9A61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7A94708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DESC EXTERNAL VOLUME ext_vol_iceberg_poc;</w:t>
      </w:r>
    </w:p>
    <w:p w14:paraId="2BACE3A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SYSTEM$VERIFY_EXTERNAL_VOLUME('ext_vol_iceberg_poc');</w:t>
      </w:r>
    </w:p>
    <w:p w14:paraId="22A6289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lastRenderedPageBreak/>
        <w:t xml:space="preserve"> </w:t>
      </w:r>
    </w:p>
    <w:p w14:paraId="5B7078D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OR REPLACE CATALOG INTEGRATION uc_iceberg_rest</w:t>
      </w:r>
    </w:p>
    <w:p w14:paraId="04D94C6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CATALOG_SOURCE = ICEBERG_REST</w:t>
      </w:r>
    </w:p>
    <w:p w14:paraId="1F54623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TABLE_FORMAT   = ICEBERG</w:t>
      </w:r>
    </w:p>
    <w:p w14:paraId="034868D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CATALOG_NAMESPACE = 'sales'</w:t>
      </w:r>
    </w:p>
    <w:p w14:paraId="0BEAD4E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REST_CONFIG = (</w:t>
      </w:r>
    </w:p>
    <w:p w14:paraId="4AF7534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CATALOG_URI = 'https://dbc-86f4a6a7-daa2.cloud.databricks.com/api/2.1/unity-catalog/iceberg-rest'</w:t>
      </w:r>
    </w:p>
    <w:p w14:paraId="0D41B63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WAREHOUSE   = 'iceberg_poc'</w:t>
      </w:r>
    </w:p>
    <w:p w14:paraId="2CF7AC0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)</w:t>
      </w:r>
    </w:p>
    <w:p w14:paraId="348F58C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REST_AUTHENTICATION = (</w:t>
      </w:r>
    </w:p>
    <w:p w14:paraId="7A4E2BD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TYPE                 = OAUTH</w:t>
      </w:r>
    </w:p>
    <w:p w14:paraId="23F433D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OAUTH_TOKEN_URI      = 'https://dbc-86f4a6a7-daa2.cloud.databricks.com/oidc/v1/token'</w:t>
      </w:r>
    </w:p>
    <w:p w14:paraId="6A749DA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OAUTH_CLIENT_ID      = '93115cd3-46f0-4efb-897a-8b3658fbd013'</w:t>
      </w:r>
    </w:p>
    <w:p w14:paraId="16D03F5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OAUTH_CLIENT_SECRET  = '&lt;sp-oauth-secret&gt;'</w:t>
      </w:r>
    </w:p>
    <w:p w14:paraId="4E1AF79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OAUTH_ALLOWED_SCOPES = ('all-apis')</w:t>
      </w:r>
    </w:p>
    <w:p w14:paraId="7B99803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)</w:t>
      </w:r>
    </w:p>
    <w:p w14:paraId="4AD9DEA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ENABLED = TRUE;</w:t>
      </w:r>
    </w:p>
    <w:p w14:paraId="233FB0E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5D72F1B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DATABASE IF NOT EXISTS iceberg_poc;</w:t>
      </w:r>
    </w:p>
    <w:p w14:paraId="1DAF411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SCHEMA   IF NOT EXISTS iceberg_poc.sales;</w:t>
      </w:r>
    </w:p>
    <w:p w14:paraId="675FBEE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USE DATABASE iceberg_poc;</w:t>
      </w:r>
    </w:p>
    <w:p w14:paraId="5F2B97A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USE SCHEMA sales;</w:t>
      </w:r>
    </w:p>
    <w:p w14:paraId="2666E067" w14:textId="77777777" w:rsidR="00FE1E93" w:rsidRDefault="00FE1E93"/>
    <w:p w14:paraId="53BBA25D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A.6 Snowflake — Iceberg tables + reads + writes</w:t>
      </w:r>
    </w:p>
    <w:p w14:paraId="6050A68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OR REPLACE ICEBERG TABLE customer</w:t>
      </w:r>
    </w:p>
    <w:p w14:paraId="11121DC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EXTERNAL_VOLUME = 'ext_vol_iceberg_poc'</w:t>
      </w:r>
    </w:p>
    <w:p w14:paraId="7F0C473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CATALOG = 'uc_iceberg_rest'</w:t>
      </w:r>
    </w:p>
    <w:p w14:paraId="1515A5A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CATALOG_TABLE_NAME = 'customer'</w:t>
      </w:r>
    </w:p>
    <w:p w14:paraId="7A8013C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AUTO_REFRESH = TRUE;</w:t>
      </w:r>
    </w:p>
    <w:p w14:paraId="1E84015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4934B2C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COUNT(*) FROM customer;</w:t>
      </w:r>
    </w:p>
    <w:p w14:paraId="05BBA1B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customer ORDER BY id;</w:t>
      </w:r>
    </w:p>
    <w:p w14:paraId="0A38858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3567A34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INSERT INTO customer VALUES </w:t>
      </w:r>
    </w:p>
    <w:p w14:paraId="63EE96D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(20, 'SF_Reliable', 'US', 'active', current_timestamp(), current_timestamp());</w:t>
      </w:r>
    </w:p>
    <w:p w14:paraId="531E29C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47355F1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ICEBERG TABLE customer REFRESH;</w:t>
      </w:r>
    </w:p>
    <w:p w14:paraId="658D6D6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7DAB4B9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SHOW ICEBERG TABLES;</w:t>
      </w:r>
    </w:p>
    <w:p w14:paraId="2F8059D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DESC ICEBERG TABLE customer;</w:t>
      </w:r>
    </w:p>
    <w:p w14:paraId="6A027EF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SYSTEM$GET_ICEBERG_TABLE_INFORMATION('iceberg_poc.sales.customer');</w:t>
      </w:r>
    </w:p>
    <w:p w14:paraId="7CCDB3F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* FROM TABLE(INFORMATION_SCHEMA.ICEBERG_TABLE_FILES(TABLE_NAME =&gt; 'ICEBERG_POC.SALES.CUSTOMER'));</w:t>
      </w:r>
    </w:p>
    <w:p w14:paraId="7A7E6D6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</w:t>
      </w:r>
    </w:p>
    <w:p w14:paraId="5F375AA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-- Partitioned table</w:t>
      </w:r>
    </w:p>
    <w:p w14:paraId="699CF9C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CREATE OR REPLACE ICEBERG TABLE customer_partitioned</w:t>
      </w:r>
    </w:p>
    <w:p w14:paraId="46281E7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EXTERNAL_VOLUME = 'ext_vol_iceberg_poc'</w:t>
      </w:r>
    </w:p>
    <w:p w14:paraId="0C2591C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CATALOG = 'uc_iceberg_rest'</w:t>
      </w:r>
    </w:p>
    <w:p w14:paraId="18562AE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CATALOG_TABLE_NAME = 'customer_partitioned'</w:t>
      </w:r>
    </w:p>
    <w:p w14:paraId="3CB8AED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AUTO_REFRESH = TRUE;</w:t>
      </w:r>
    </w:p>
    <w:p w14:paraId="14176C08" w14:textId="77777777" w:rsidR="00FE1E93" w:rsidRDefault="00FE1E93"/>
    <w:p w14:paraId="61983C28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A.7 Snowflake — schema evolution</w:t>
      </w:r>
    </w:p>
    <w:p w14:paraId="2848AEC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ICEBERG TABLE customer ADD COLUMN loyalty_score BIGINT;</w:t>
      </w:r>
    </w:p>
    <w:p w14:paraId="0766303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ICEBERG TABLE customer RENAME COLUMN vip_tier TO tier_name;</w:t>
      </w:r>
    </w:p>
    <w:p w14:paraId="76543D4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ICEBERG TABLE customer DROP COLUMN test_col;</w:t>
      </w:r>
    </w:p>
    <w:p w14:paraId="18BF35A5" w14:textId="77777777" w:rsidR="00FE1E93" w:rsidRDefault="00FE1E93"/>
    <w:p w14:paraId="7A79A99E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A.8 Snowflake — session recovery</w:t>
      </w:r>
    </w:p>
    <w:p w14:paraId="286D18D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USE ROLE ACCOUNTADMIN;</w:t>
      </w:r>
    </w:p>
    <w:p w14:paraId="7C5E04E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SELECT SYSTEM$CANCEL_ALL_QUERIES(CURRENT_SESSION());</w:t>
      </w:r>
    </w:p>
    <w:p w14:paraId="3DEE2EB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WAREHOUSE COMPUTE_WH SUSPEND;</w:t>
      </w:r>
    </w:p>
    <w:p w14:paraId="7582E96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WAREHOUSE COMPUTE_WH RESUME;</w:t>
      </w:r>
    </w:p>
    <w:p w14:paraId="3A42480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ALTER SESSION SET STATEMENT_TIMEOUT_IN_SECONDS = 300;</w:t>
      </w:r>
    </w:p>
    <w:p w14:paraId="1BD2F6D0" w14:textId="77777777" w:rsidR="00FE1E93" w:rsidRDefault="00FE1E93"/>
    <w:p w14:paraId="0753461C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t>21. Appendix B — All JSON policies used</w:t>
      </w:r>
    </w:p>
    <w:p w14:paraId="20B54AA9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B.1 IAM trust policy for `uc-iceberg-role` (Databricks UC)</w:t>
      </w:r>
    </w:p>
    <w:p w14:paraId="65FDE87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{</w:t>
      </w:r>
    </w:p>
    <w:p w14:paraId="58CD255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"Version": "2012-10-17",</w:t>
      </w:r>
    </w:p>
    <w:p w14:paraId="511DF58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"Statement": [</w:t>
      </w:r>
    </w:p>
    <w:p w14:paraId="05606EF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{</w:t>
      </w:r>
    </w:p>
    <w:p w14:paraId="5F8CF0E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"Sid": "TrustDatabricksUCMasterRole",</w:t>
      </w:r>
    </w:p>
    <w:p w14:paraId="3D0300E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"Effect": "Allow",</w:t>
      </w:r>
    </w:p>
    <w:p w14:paraId="3747354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"Principal": {</w:t>
      </w:r>
    </w:p>
    <w:p w14:paraId="41D2B81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"AWS": "arn:aws:iam::414351767826:role/unity-catalog-prod-UCMasterRole-14S5ZJVKOTYTL"</w:t>
      </w:r>
    </w:p>
    <w:p w14:paraId="4BECE3A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},</w:t>
      </w:r>
    </w:p>
    <w:p w14:paraId="59E7732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"Action": "sts:AssumeRole",</w:t>
      </w:r>
    </w:p>
    <w:p w14:paraId="1F3ABE4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"Condition": {</w:t>
      </w:r>
    </w:p>
    <w:p w14:paraId="2BA241F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"StringEquals": {</w:t>
      </w:r>
    </w:p>
    <w:p w14:paraId="0ACAA0D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"sts:ExternalId": "3023ffa7-ab35-48ac-a8b7-1163d36ff929"</w:t>
      </w:r>
    </w:p>
    <w:p w14:paraId="1A8828D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7493EC2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}</w:t>
      </w:r>
    </w:p>
    <w:p w14:paraId="69D6FCB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},</w:t>
      </w:r>
    </w:p>
    <w:p w14:paraId="77A9D80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{</w:t>
      </w:r>
    </w:p>
    <w:p w14:paraId="49D0DBA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"Sid": "SelfAssume",</w:t>
      </w:r>
    </w:p>
    <w:p w14:paraId="6C86A8F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"Effect": "Allow",</w:t>
      </w:r>
    </w:p>
    <w:p w14:paraId="050C369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"Principal": {</w:t>
      </w:r>
    </w:p>
    <w:p w14:paraId="4097F1B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"AWS": "arn:aws:iam::381492064215:role/uc-iceberg-role"</w:t>
      </w:r>
    </w:p>
    <w:p w14:paraId="201FBFC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},</w:t>
      </w:r>
    </w:p>
    <w:p w14:paraId="7D0E3DF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"Action": "sts:AssumeRole"</w:t>
      </w:r>
    </w:p>
    <w:p w14:paraId="266D124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416372A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]</w:t>
      </w:r>
    </w:p>
    <w:p w14:paraId="1F316AD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}</w:t>
      </w:r>
    </w:p>
    <w:p w14:paraId="45DCD0F0" w14:textId="77777777" w:rsidR="00FE1E93" w:rsidRDefault="00FE1E93"/>
    <w:p w14:paraId="43485351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B.2 IAM trust policy for `snowflake-iceberg-reader`</w:t>
      </w:r>
    </w:p>
    <w:p w14:paraId="48B112E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{</w:t>
      </w:r>
    </w:p>
    <w:p w14:paraId="4C2E346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"Version": "2012-10-17",</w:t>
      </w:r>
    </w:p>
    <w:p w14:paraId="239C43A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lastRenderedPageBreak/>
        <w:t xml:space="preserve">  "Statement": [</w:t>
      </w:r>
    </w:p>
    <w:p w14:paraId="3CDB61E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{</w:t>
      </w:r>
    </w:p>
    <w:p w14:paraId="4747189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"Effect": "Allow",</w:t>
      </w:r>
    </w:p>
    <w:p w14:paraId="0D87D5AB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"Principal": {</w:t>
      </w:r>
    </w:p>
    <w:p w14:paraId="2F1CAF0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"AWS": "arn:aws:iam::357673535832:user/n3022000-s"</w:t>
      </w:r>
    </w:p>
    <w:p w14:paraId="7A746CD2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},</w:t>
      </w:r>
    </w:p>
    <w:p w14:paraId="5F7FB21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"Action": "sts:AssumeRole",</w:t>
      </w:r>
    </w:p>
    <w:p w14:paraId="40E01BA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"Condition": {</w:t>
      </w:r>
    </w:p>
    <w:p w14:paraId="7091ED2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"StringEquals": {</w:t>
      </w:r>
    </w:p>
    <w:p w14:paraId="2944957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  "sts:ExternalId": "sf-iceberg-poc-external-id"</w:t>
      </w:r>
    </w:p>
    <w:p w14:paraId="4726C00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34A1EFE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  }</w:t>
      </w:r>
    </w:p>
    <w:p w14:paraId="437CB06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2188509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]</w:t>
      </w:r>
    </w:p>
    <w:p w14:paraId="0587626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}</w:t>
      </w:r>
    </w:p>
    <w:p w14:paraId="35D7DFB1" w14:textId="77777777" w:rsidR="00FE1E93" w:rsidRDefault="00FE1E93"/>
    <w:p w14:paraId="35AD58F3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B.3 Snowflake External Volume DESC output</w:t>
      </w:r>
    </w:p>
    <w:p w14:paraId="563A3F5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{</w:t>
      </w:r>
    </w:p>
    <w:p w14:paraId="139CB70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"NAME":"s3-iceberg-poc-us-west-2",</w:t>
      </w:r>
    </w:p>
    <w:p w14:paraId="7E25AFB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"STORAGE_PROVIDER":"S3",</w:t>
      </w:r>
    </w:p>
    <w:p w14:paraId="06D350E9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"STORAGE_BASE_URL":"s3://s3-iceberg-bucket-1/",</w:t>
      </w:r>
    </w:p>
    <w:p w14:paraId="73D3A22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"STORAGE_AWS_ROLE_ARN":"arn:aws:iam::381492064215:role/snowflake-iceberg-reader",</w:t>
      </w:r>
    </w:p>
    <w:p w14:paraId="18FFC1A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"STORAGE_AWS_IAM_USER_ARN":"arn:aws:iam::357673535832:user/n3022000-s",</w:t>
      </w:r>
    </w:p>
    <w:p w14:paraId="26B3F7B6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"STORAGE_AWS_EXTERNAL_ID":"sf-iceberg-poc-external-id",</w:t>
      </w:r>
    </w:p>
    <w:p w14:paraId="6132B9C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"ENCRYPTION_TYPE":"NONE"</w:t>
      </w:r>
    </w:p>
    <w:p w14:paraId="720D53F7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}</w:t>
      </w:r>
    </w:p>
    <w:p w14:paraId="045B1AAD" w14:textId="77777777" w:rsidR="00FE1E93" w:rsidRDefault="00FE1E93"/>
    <w:p w14:paraId="361B2090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B.4 Snowflake External Volume verification output</w:t>
      </w:r>
    </w:p>
    <w:p w14:paraId="49BCF34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{</w:t>
      </w:r>
    </w:p>
    <w:p w14:paraId="70CCCE44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"success": true,</w:t>
      </w:r>
    </w:p>
    <w:p w14:paraId="7C11F5BE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"storageLocationSelectionResult": "PASSED",</w:t>
      </w:r>
    </w:p>
    <w:p w14:paraId="580D819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"storageLocationName": "s3-iceberg-poc-us-west-2",</w:t>
      </w:r>
    </w:p>
    <w:p w14:paraId="1930882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"location": "s3://s3-iceberg-bucket-1/",</w:t>
      </w:r>
    </w:p>
    <w:p w14:paraId="75E3BF9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"region": "us-west-2",</w:t>
      </w:r>
    </w:p>
    <w:p w14:paraId="3D390C7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"writeResult": "PASSED",</w:t>
      </w:r>
    </w:p>
    <w:p w14:paraId="50A1307D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"readResult": "PASSED",</w:t>
      </w:r>
    </w:p>
    <w:p w14:paraId="52CE08C5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"listResult": "PASSED",</w:t>
      </w:r>
    </w:p>
    <w:p w14:paraId="453353D8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"deleteResult": "PASSED",</w:t>
      </w:r>
    </w:p>
    <w:p w14:paraId="5D245CFC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"awsRoleArnValidationResult": "PASSED"</w:t>
      </w:r>
    </w:p>
    <w:p w14:paraId="57100F61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}</w:t>
      </w:r>
    </w:p>
    <w:p w14:paraId="1E2AE24B" w14:textId="77777777" w:rsidR="00FE1E93" w:rsidRDefault="00FE1E93"/>
    <w:p w14:paraId="6E3819DB" w14:textId="77777777" w:rsidR="00FE1E93" w:rsidRDefault="00000000">
      <w:pPr>
        <w:spacing w:before="200" w:after="120"/>
      </w:pPr>
      <w:r>
        <w:rPr>
          <w:b/>
          <w:color w:val="2A6EC9"/>
          <w:sz w:val="26"/>
        </w:rPr>
        <w:t>B.5 Iceberg metadata pointer returned by Snowflake</w:t>
      </w:r>
    </w:p>
    <w:p w14:paraId="7944D2C0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{</w:t>
      </w:r>
    </w:p>
    <w:p w14:paraId="60561B0A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"metadataLocation": "s3://s3-iceberg-bucket-1/iceberg/__unitystorage/catalogs/65731e07-0ae8-4a77-a1d4-ea98a10899bc/tables/d94cf055-2f74-4a04-bae9-2d55317457ba/_iceberg/metadata/00001-77208feb-f726-4626-8615-49313d5ebfd1.gz.metadata.json",</w:t>
      </w:r>
    </w:p>
    <w:p w14:paraId="6258423F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 xml:space="preserve">  "status": "success"</w:t>
      </w:r>
    </w:p>
    <w:p w14:paraId="6EF24F23" w14:textId="77777777" w:rsidR="00FE1E93" w:rsidRDefault="00000000">
      <w:pPr>
        <w:shd w:val="clear" w:color="auto" w:fill="F0F0F0"/>
        <w:spacing w:after="0"/>
        <w:ind w:left="288"/>
      </w:pPr>
      <w:r>
        <w:rPr>
          <w:rFonts w:ascii="Consolas" w:hAnsi="Consolas"/>
          <w:color w:val="1A1A1A"/>
          <w:sz w:val="18"/>
        </w:rPr>
        <w:t>}</w:t>
      </w:r>
    </w:p>
    <w:p w14:paraId="60D2F344" w14:textId="77777777" w:rsidR="00FE1E93" w:rsidRDefault="00FE1E93"/>
    <w:p w14:paraId="17CB53CB" w14:textId="77777777" w:rsidR="00FE1E93" w:rsidRDefault="00000000">
      <w:pPr>
        <w:spacing w:before="280" w:after="120"/>
      </w:pPr>
      <w:r>
        <w:rPr>
          <w:b/>
          <w:color w:val="1155CC"/>
          <w:sz w:val="32"/>
        </w:rPr>
        <w:lastRenderedPageBreak/>
        <w:t>22. Conclusion</w:t>
      </w:r>
    </w:p>
    <w:p w14:paraId="6E5A4F49" w14:textId="77777777" w:rsidR="00FE1E93" w:rsidRDefault="00000000">
      <w:pPr>
        <w:spacing w:after="120"/>
      </w:pPr>
      <w:r>
        <w:t>The POC proves that Apache Iceberg on AWS S3, governed by Databricks Unity Catalog and consumed by Snowflake via the Iceberg REST endpoint, is a viable and production-ready pattern for multi-engine data sharing.</w:t>
      </w:r>
    </w:p>
    <w:p w14:paraId="19A09ABC" w14:textId="77777777" w:rsidR="00FE1E93" w:rsidRDefault="00000000">
      <w:pPr>
        <w:spacing w:after="120"/>
      </w:pPr>
      <w:r>
        <w:rPr>
          <w:b/>
        </w:rPr>
        <w:t>Confirmed:</w:t>
      </w:r>
    </w:p>
    <w:p w14:paraId="415CD179" w14:textId="77777777" w:rsidR="00FE1E93" w:rsidRDefault="00000000">
      <w:pPr>
        <w:pStyle w:val="ListBullet"/>
      </w:pPr>
      <w:r>
        <w:t>Single physical dataset served both engines — zero data copy</w:t>
      </w:r>
    </w:p>
    <w:p w14:paraId="20DCEB1F" w14:textId="77777777" w:rsidR="00FE1E93" w:rsidRDefault="00000000">
      <w:pPr>
        <w:pStyle w:val="ListBullet"/>
      </w:pPr>
      <w:r>
        <w:t>All DML (INSERT, UPDATE, DELETE, MERGE, COPY INTO) in Databricks with proper snapshot lineage and time travel</w:t>
      </w:r>
    </w:p>
    <w:p w14:paraId="5634C7C5" w14:textId="77777777" w:rsidR="00FE1E93" w:rsidRDefault="00000000">
      <w:pPr>
        <w:pStyle w:val="ListBullet"/>
      </w:pPr>
      <w:r>
        <w:t>Bidirectional reads and writes with reliable propagation in the same region</w:t>
      </w:r>
    </w:p>
    <w:p w14:paraId="41E0C3A8" w14:textId="77777777" w:rsidR="00FE1E93" w:rsidRDefault="00000000">
      <w:pPr>
        <w:pStyle w:val="ListBullet"/>
      </w:pPr>
      <w:r>
        <w:t>Bidirectional schema evolution — ADD, RENAME, DROP, TYPE WIDENING all work in both directions</w:t>
      </w:r>
    </w:p>
    <w:p w14:paraId="66BEDDDE" w14:textId="77777777" w:rsidR="00FE1E93" w:rsidRDefault="00000000">
      <w:pPr>
        <w:pStyle w:val="ListBullet"/>
      </w:pPr>
      <w:r>
        <w:t>OAuth Service Principal authentication working reliably</w:t>
      </w:r>
    </w:p>
    <w:p w14:paraId="435285AF" w14:textId="77777777" w:rsidR="00FE1E93" w:rsidRDefault="00000000">
      <w:pPr>
        <w:pStyle w:val="ListBullet"/>
      </w:pPr>
      <w:r>
        <w:t>Verified at file level that both engines read the same Iceberg metadata JSON on S3</w:t>
      </w:r>
    </w:p>
    <w:p w14:paraId="4FDF63F7" w14:textId="77777777" w:rsidR="00FE1E93" w:rsidRDefault="00000000">
      <w:pPr>
        <w:spacing w:after="120"/>
      </w:pPr>
      <w:r>
        <w:rPr>
          <w:b/>
        </w:rPr>
        <w:t>Known limitations (documented):</w:t>
      </w:r>
    </w:p>
    <w:p w14:paraId="480AC8F5" w14:textId="77777777" w:rsidR="00FE1E93" w:rsidRDefault="00000000">
      <w:pPr>
        <w:pStyle w:val="ListBullet"/>
      </w:pPr>
      <w:r>
        <w:t>Time travel from Snowflake is not supported on externally-catalogued Iceberg tables — route through Databricks</w:t>
      </w:r>
    </w:p>
    <w:p w14:paraId="60CC2AC1" w14:textId="77777777" w:rsidR="00FE1E93" w:rsidRDefault="00000000">
      <w:pPr>
        <w:pStyle w:val="ListBullet"/>
      </w:pPr>
      <w:r>
        <w:t>Column reorder is respected in Databricks but not in Snowflake's display order (cosmetic only)</w:t>
      </w:r>
    </w:p>
    <w:p w14:paraId="13912075" w14:textId="77777777" w:rsidR="00FE1E93" w:rsidRDefault="00000000">
      <w:pPr>
        <w:pStyle w:val="ListBullet"/>
      </w:pPr>
      <w:r>
        <w:t>Snowflake normalizes unquoted identifiers to UPPERCASE — use quoted lowercase for cross-engine consistency</w:t>
      </w:r>
    </w:p>
    <w:p w14:paraId="4196E306" w14:textId="77777777" w:rsidR="00FE1E93" w:rsidRDefault="00000000">
      <w:pPr>
        <w:pStyle w:val="ListBullet"/>
      </w:pPr>
      <w:r>
        <w:t xml:space="preserve">Databricks Liquid Clustering (used when </w:t>
      </w:r>
      <w:r>
        <w:rPr>
          <w:rFonts w:ascii="Consolas" w:hAnsi="Consolas"/>
          <w:color w:val="8B0000"/>
          <w:sz w:val="20"/>
        </w:rPr>
        <w:t>PARTITIONED BY</w:t>
      </w:r>
      <w:r>
        <w:t xml:space="preserve"> is declared) is not surfaced in Snowflake metadata views — data reads correctly, but the layout scheme is DB-owned</w:t>
      </w:r>
    </w:p>
    <w:p w14:paraId="549031B3" w14:textId="77777777" w:rsidR="00FE1E93" w:rsidRDefault="00000000">
      <w:pPr>
        <w:pStyle w:val="ListBullet"/>
      </w:pPr>
      <w:r>
        <w:t>Snowflake writes occasionally report "connection pool" errors — data does commit, but retry-and-verify wrappers are recommended in production</w:t>
      </w:r>
    </w:p>
    <w:p w14:paraId="3ACF75AC" w14:textId="77777777" w:rsidR="00FE1E93" w:rsidRDefault="00000000">
      <w:pPr>
        <w:pStyle w:val="ListBullet"/>
      </w:pPr>
      <w:r>
        <w:t>Concurrent same-row writes from both engines follow Iceberg OCC — one wins, other must retry — plan write ownership carefully</w:t>
      </w:r>
    </w:p>
    <w:p w14:paraId="43E21290" w14:textId="77777777" w:rsidR="00FE1E93" w:rsidRDefault="00000000">
      <w:pPr>
        <w:spacing w:after="120"/>
      </w:pPr>
      <w:r>
        <w:t>*End of report.*</w:t>
      </w:r>
    </w:p>
    <w:sectPr w:rsidR="00FE1E93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01406F"/>
    <w:multiLevelType w:val="hybridMultilevel"/>
    <w:tmpl w:val="111265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5262389">
    <w:abstractNumId w:val="8"/>
  </w:num>
  <w:num w:numId="2" w16cid:durableId="457532678">
    <w:abstractNumId w:val="6"/>
  </w:num>
  <w:num w:numId="3" w16cid:durableId="454830866">
    <w:abstractNumId w:val="5"/>
  </w:num>
  <w:num w:numId="4" w16cid:durableId="1683164026">
    <w:abstractNumId w:val="4"/>
  </w:num>
  <w:num w:numId="5" w16cid:durableId="520826529">
    <w:abstractNumId w:val="7"/>
  </w:num>
  <w:num w:numId="6" w16cid:durableId="1447001871">
    <w:abstractNumId w:val="3"/>
  </w:num>
  <w:num w:numId="7" w16cid:durableId="1392653025">
    <w:abstractNumId w:val="2"/>
  </w:num>
  <w:num w:numId="8" w16cid:durableId="2058779322">
    <w:abstractNumId w:val="1"/>
  </w:num>
  <w:num w:numId="9" w16cid:durableId="152260213">
    <w:abstractNumId w:val="0"/>
  </w:num>
  <w:num w:numId="10" w16cid:durableId="58133421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81D"/>
    <w:rsid w:val="001504B2"/>
    <w:rsid w:val="0015074B"/>
    <w:rsid w:val="001A26D9"/>
    <w:rsid w:val="00225EB5"/>
    <w:rsid w:val="0029639D"/>
    <w:rsid w:val="002B2AA6"/>
    <w:rsid w:val="002B3939"/>
    <w:rsid w:val="002F2269"/>
    <w:rsid w:val="00326F90"/>
    <w:rsid w:val="004431AD"/>
    <w:rsid w:val="00443200"/>
    <w:rsid w:val="004907E1"/>
    <w:rsid w:val="004B3E80"/>
    <w:rsid w:val="005E35AE"/>
    <w:rsid w:val="00712D1B"/>
    <w:rsid w:val="007246AB"/>
    <w:rsid w:val="007D1A05"/>
    <w:rsid w:val="007F274B"/>
    <w:rsid w:val="007F49DE"/>
    <w:rsid w:val="00816D12"/>
    <w:rsid w:val="00886058"/>
    <w:rsid w:val="00AA1D8D"/>
    <w:rsid w:val="00B47730"/>
    <w:rsid w:val="00C805A7"/>
    <w:rsid w:val="00CB0664"/>
    <w:rsid w:val="00D224B5"/>
    <w:rsid w:val="00D22865"/>
    <w:rsid w:val="00E34714"/>
    <w:rsid w:val="00FB4F55"/>
    <w:rsid w:val="00FC693F"/>
    <w:rsid w:val="00FE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22DAEC"/>
  <w14:defaultImageDpi w14:val="300"/>
  <w15:docId w15:val="{CA8FFA76-F858-7140-ABC6-491C9075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42</Pages>
  <Words>7550</Words>
  <Characters>50667</Characters>
  <Application>Microsoft Office Word</Application>
  <DocSecurity>0</DocSecurity>
  <Lines>2303</Lines>
  <Paragraphs>1819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Rajan, Hemalakshmi (ETW - Beeline)</cp:lastModifiedBy>
  <cp:revision>7</cp:revision>
  <dcterms:created xsi:type="dcterms:W3CDTF">2026-09-04T08:26:00Z</dcterms:created>
  <dcterms:modified xsi:type="dcterms:W3CDTF">2026-09-04T10:03:00Z</dcterms:modified>
  <cp:category/>
</cp:coreProperties>
</file>